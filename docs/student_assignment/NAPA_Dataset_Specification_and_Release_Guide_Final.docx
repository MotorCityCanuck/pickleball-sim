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microsoft.com/office/word/2010/wordml" xmlns:r="http://schemas.openxmlformats.org/officeDocument/2006/relationships" xmlns:w="http://schemas.openxmlformats.org/wordprocessingml/2006/main" ns1:Ignorable="w14 w15 w16se w16cid w16 w16cex w16sdtdh w16sdtfl w16du wp14">
  <w:body>
    <w:p ns2:paraId="4DFBAED0" ns2:textId="77777777" w:rsidR="00202A3A" w:rsidRDefault="00000000">
      <w:pPr>
        <w:jc w:val="center"/>
      </w:pPr>
      <w:r>
        <w:rPr>
          <w:b/>
          <w:color w:val="1F4E78"/>
          <w:sz w:val="26"/>
        </w:rPr>
        <w:t>DSB6000 - Data Science Strategy &amp; Leadership</w:t>
      </w:r>
    </w:p>
    <w:p ns2:paraId="4B6E2D64" ns2:textId="77777777" w:rsidR="00202A3A" w:rsidRDefault="00000000">
      <w:pPr>
        <w:jc w:val="center"/>
      </w:pPr>
      <w:r>
        <w:rPr>
          <w:b/>
          <w:sz w:val="24"/>
        </w:rPr>
        <w:t>NAPA Pickleball Case</w:t>
      </w:r>
    </w:p>
    <w:p ns2:paraId="5CD02846" ns2:textId="77777777" w:rsidR="00202A3A" w:rsidRDefault="00000000">
      <w:r>
        <w:br/>
      </w:r>
    </w:p>
    <w:p ns2:paraId="38A5E231" ns2:textId="77777777" w:rsidR="00202A3A" w:rsidRDefault="00000000">
      <w:pPr>
        <w:pStyle w:val="Title"/>
        <w:jc w:val="center"/>
      </w:pPr>
      <w:r>
        <w:t>Dataset Specification and Release Guide</w:t>
      </w:r>
    </w:p>
    <w:p ns2:paraId="4EE346B2" ns2:textId="77777777" w:rsidR="00202A3A" w:rsidRDefault="00000000">
      <w:pPr>
        <w:jc w:val="center"/>
      </w:pPr>
      <w:r>
        <w:rPr>
          <w:i/>
          <w:sz w:val="24"/>
        </w:rPr>
        <w:t>Addendum to the NAPA Olympic Analytics Platform RFP</w:t>
      </w:r>
    </w:p>
    <w:p ns2:paraId="001BECCA" ns2:textId="77777777" w:rsidR="00202A3A" w:rsidRDefault="00000000">
      <w:pPr>
        <w:jc w:val="center"/>
      </w:pPr>
      <w:r>
        <w:rPr>
          <w:b/>
        </w:rPr>
        <w:t>Updated for the Student-Facing Dataset Export Contract</w:t>
      </w:r>
    </w:p>
    <w:p ns2:paraId="4A57B7DB" ns2:textId="77777777" w:rsidR="00202A3A" w:rsidRDefault="00000000">
      <w:pPr>
        <w:jc w:val="center"/>
      </w:pPr>
      <w:r>
        <w:t>Document Version 4.0 | Student Dataset Schema Version 1.6</w:t>
      </w:r>
    </w:p>
    <w:p ns2:paraId="2235286D" ns2:textId="77777777" w:rsidR="00202A3A" w:rsidRDefault="00000000">
      <w:r>
        <w:br/>
      </w:r>
    </w:p>
    <w:p ns2:paraId="6C5C939E" ns2:textId="77777777" w:rsidR="00202A3A" w:rsidRDefault="00000000">
      <w:pPr>
        <w:pStyle w:val="Heading1"/>
      </w:pPr>
      <w:r>
        <w:t>Document Purpose</w:t>
      </w:r>
    </w:p>
    <w:p ns2:paraId="3698132E" ns2:textId="77777777" w:rsidR="00202A3A" w:rsidRDefault="00000000">
      <w:r>
        <w:t>This document defines the release package model, delivery format, physical source schema, conceptual data model, key relationships, manifest metadata, and baseline data-quality expectations for the NAPA Olympic Analytics Platform assignment. It is a technical addendum to the NAPA RFP and should be read with the Canvas-managed assignment and milestone requirements.</w:t>
      </w:r>
    </w:p>
    <w:p ns2:paraId="03248C14" ns2:textId="77777777" w:rsidR="00202A3A" w:rsidRDefault="00000000">
      <w:r>
        <w:t>The physical schemas and release conventions in this version are aligned to the current student-facing Parquet export contract. The files delivered in each dataset release and the accompanying manifest remain the operational source of truth.</w:t>
      </w:r>
    </w:p>
    <w:p ns2:paraId="2C1E8FDE" ns2:textId="77777777" w:rsidR="00202A3A" w:rsidRDefault="00000000">
      <w:r>
        <w:br w:type="page"/>
      </w:r>
    </w:p>
    <w:p ns2:paraId="2B81FEC2" ns2:textId="77777777" w:rsidR="00202A3A" w:rsidRDefault="00000000">
      <w:pPr>
        <w:pStyle w:val="Heading1"/>
      </w:pPr>
      <w:r>
        <w:lastRenderedPageBreak/>
        <w:t>1. Executive Overview</w:t>
      </w:r>
    </w:p>
    <w:p ns2:paraId="3517316B" ns2:textId="77777777" w:rsidR="00202A3A" w:rsidRDefault="00000000">
      <w:r>
        <w:t>NAPA provides synthetic pickleball datasets representing a realistic operational analytics environment containing athletes, clubs, regions, doubles teams, memberships, match participation, match outcomes, game-level scoring, ratings, registrations, assessments, and monthly processing metadata. The datasets support governed data engineering, athlete and partnership evaluation, Olympic roster recommendations, development-pipeline analysis, data-quality management, and executive decision support.</w:t>
      </w:r>
    </w:p>
    <w:p ns2:paraId="55CFA0A6" ns2:textId="77777777" w:rsidR="00202A3A" w:rsidRDefault="00000000">
      <w:r>
        <w:t>The assignment uses three scale levels—approximately 5,000, 50,000, and 250,000 players—with one consistent student-facing schema. Teams are expected to move between scales and releases through configuration changes rather than code rewrites.</w:t>
      </w:r>
    </w:p>
    <w:p ns2:paraId="1952E4C9" ns2:textId="77777777" w:rsidR="00202A3A" w:rsidRDefault="00000000">
      <w:pPr>
        <w:pStyle w:val="Heading1"/>
      </w:pPr>
      <w:r>
        <w:t>2. Relationship to the Assignment Package</w:t>
      </w:r>
    </w:p>
    <w:tbl>
      <w:tblPr>
        <w:tblStyle w:val="TableGrid"/>
        <w:tblW w:w="0" w:type="auto"/>
        <w:jc w:val="center"/>
        <w:tblLook w:val="04A0" w:firstRow="1" w:lastRow="0" w:firstColumn="1" w:lastColumn="0" w:noHBand="0" w:noVBand="1"/>
      </w:tblPr>
      <w:tblGrid>
        <w:gridCol w:w="2527"/>
        <w:gridCol w:w="7857"/>
      </w:tblGrid>
      <w:tr w:rsidR="00202A3A" ns2:paraId="6C0BE31D" ns2:textId="77777777">
        <w:trPr>
          <w:tblHeader/>
          <w:jc w:val="center"/>
        </w:trPr>
        <w:tc>
          <w:tcPr>
            <w:tcW w:w="2592" w:type="dxa"/>
            <w:shd w:val="clear" w:color="auto" w:fill="1F4E78"/>
            <w:tcMar>
              <w:top w:w="70" w:type="dxa"/>
              <w:left w:w="80" w:type="dxa"/>
              <w:bottom w:w="70" w:type="dxa"/>
              <w:right w:w="80" w:type="dxa"/>
            </w:tcMar>
            <w:vAlign w:val="center"/>
          </w:tcPr>
          <w:p ns2:paraId="1C1FBCC0" ns2:textId="77777777" w:rsidR="00202A3A" w:rsidRDefault="00000000">
            <w:r>
              <w:t>Document</w:t>
            </w:r>
          </w:p>
        </w:tc>
        <w:tc>
          <w:tcPr>
            <w:tcW w:w="8208" w:type="dxa"/>
            <w:shd w:val="clear" w:color="auto" w:fill="1F4E78"/>
            <w:tcMar>
              <w:top w:w="70" w:type="dxa"/>
              <w:left w:w="80" w:type="dxa"/>
              <w:bottom w:w="70" w:type="dxa"/>
              <w:right w:w="80" w:type="dxa"/>
            </w:tcMar>
            <w:vAlign w:val="center"/>
          </w:tcPr>
          <w:p ns2:paraId="0898E167" ns2:textId="77777777" w:rsidR="00202A3A" w:rsidRDefault="00000000">
            <w:r>
              <w:t>Role</w:t>
            </w:r>
          </w:p>
        </w:tc>
      </w:tr>
      <w:tr w:rsidR="00202A3A" ns2:paraId="0CE6DBAA" ns2:textId="77777777">
        <w:trPr>
          <w:jc w:val="center"/>
        </w:trPr>
        <w:tc>
          <w:tcPr>
            <w:tcW w:w="2592" w:type="dxa"/>
            <w:tcMar>
              <w:top w:w="70" w:type="dxa"/>
              <w:left w:w="80" w:type="dxa"/>
              <w:bottom w:w="70" w:type="dxa"/>
              <w:right w:w="80" w:type="dxa"/>
            </w:tcMar>
          </w:tcPr>
          <w:p ns2:paraId="1F14C04E" ns2:textId="77777777" w:rsidR="00202A3A" w:rsidRDefault="00000000">
            <w:r>
              <w:t>Assignment Overview</w:t>
            </w:r>
          </w:p>
        </w:tc>
        <w:tc>
          <w:tcPr>
            <w:tcW w:w="8208" w:type="dxa"/>
            <w:tcMar>
              <w:top w:w="70" w:type="dxa"/>
              <w:left w:w="80" w:type="dxa"/>
              <w:bottom w:w="70" w:type="dxa"/>
              <w:right w:w="80" w:type="dxa"/>
            </w:tcMar>
          </w:tcPr>
          <w:p ns2:paraId="7A22320B" ns2:textId="77777777" w:rsidR="00202A3A" w:rsidRDefault="00000000">
            <w:r>
              <w:t>Provides the business scenario, consulting competition framing, and high-level delivery sequence.</w:t>
            </w:r>
          </w:p>
        </w:tc>
      </w:tr>
      <w:tr w:rsidR="00202A3A" ns2:paraId="5FFC139E" ns2:textId="77777777">
        <w:trPr>
          <w:jc w:val="center"/>
        </w:trPr>
        <w:tc>
          <w:tcPr>
            <w:tcW w:w="2592" w:type="dxa"/>
            <w:tcMar>
              <w:top w:w="70" w:type="dxa"/>
              <w:left w:w="80" w:type="dxa"/>
              <w:bottom w:w="70" w:type="dxa"/>
              <w:right w:w="80" w:type="dxa"/>
            </w:tcMar>
          </w:tcPr>
          <w:p ns2:paraId="0F85D26A" ns2:textId="77777777" w:rsidR="00202A3A" w:rsidRDefault="00000000">
            <w:r>
              <w:t>NAPA RFP</w:t>
            </w:r>
          </w:p>
        </w:tc>
        <w:tc>
          <w:tcPr>
            <w:tcW w:w="8208" w:type="dxa"/>
            <w:tcMar>
              <w:top w:w="70" w:type="dxa"/>
              <w:left w:w="80" w:type="dxa"/>
              <w:bottom w:w="70" w:type="dxa"/>
              <w:right w:w="80" w:type="dxa"/>
            </w:tcMar>
          </w:tcPr>
          <w:p ns2:paraId="1BE5F531" ns2:textId="77777777" w:rsidR="00202A3A" w:rsidRDefault="00000000">
            <w:r>
              <w:t>Defines the client-facing problem, scope, outcomes, and proposal expectations.</w:t>
            </w:r>
          </w:p>
        </w:tc>
      </w:tr>
      <w:tr w:rsidR="00202A3A" ns2:paraId="556CA4DB" ns2:textId="77777777">
        <w:trPr>
          <w:jc w:val="center"/>
        </w:trPr>
        <w:tc>
          <w:tcPr>
            <w:tcW w:w="2592" w:type="dxa"/>
            <w:tcMar>
              <w:top w:w="70" w:type="dxa"/>
              <w:left w:w="80" w:type="dxa"/>
              <w:bottom w:w="70" w:type="dxa"/>
              <w:right w:w="80" w:type="dxa"/>
            </w:tcMar>
          </w:tcPr>
          <w:p ns2:paraId="648984CA" ns2:textId="77777777" w:rsidR="00202A3A" w:rsidRDefault="00000000">
            <w:r>
              <w:t>This Dataset Specification</w:t>
            </w:r>
          </w:p>
        </w:tc>
        <w:tc>
          <w:tcPr>
            <w:tcW w:w="8208" w:type="dxa"/>
            <w:tcMar>
              <w:top w:w="70" w:type="dxa"/>
              <w:left w:w="80" w:type="dxa"/>
              <w:bottom w:w="70" w:type="dxa"/>
              <w:right w:w="80" w:type="dxa"/>
            </w:tcMar>
          </w:tcPr>
          <w:p ns2:paraId="0AB824E9" ns2:textId="77777777" w:rsidR="00202A3A" w:rsidRDefault="00000000">
            <w:r>
              <w:t>Defines the provided source data, complete-release package, schema contract, relationships, and baseline quality expectations.</w:t>
            </w:r>
          </w:p>
        </w:tc>
      </w:tr>
      <w:tr w:rsidR="00202A3A" ns2:paraId="683E7A50" ns2:textId="77777777">
        <w:trPr>
          <w:jc w:val="center"/>
        </w:trPr>
        <w:tc>
          <w:tcPr>
            <w:tcW w:w="2592" w:type="dxa"/>
            <w:tcMar>
              <w:top w:w="70" w:type="dxa"/>
              <w:left w:w="80" w:type="dxa"/>
              <w:bottom w:w="70" w:type="dxa"/>
              <w:right w:w="80" w:type="dxa"/>
            </w:tcMar>
          </w:tcPr>
          <w:p ns2:paraId="43FD57D3" ns2:textId="77777777" w:rsidR="00202A3A" w:rsidRDefault="00000000">
            <w:r>
              <w:t>Phase 0 and Milestone Requirements</w:t>
            </w:r>
          </w:p>
        </w:tc>
        <w:tc>
          <w:tcPr>
            <w:tcW w:w="8208" w:type="dxa"/>
            <w:tcMar>
              <w:top w:w="70" w:type="dxa"/>
              <w:left w:w="80" w:type="dxa"/>
              <w:bottom w:w="70" w:type="dxa"/>
              <w:right w:w="80" w:type="dxa"/>
            </w:tcMar>
          </w:tcPr>
          <w:p ns2:paraId="691F1390" ns2:textId="77777777" w:rsidR="00202A3A" w:rsidRDefault="00000000">
            <w:r>
              <w:t>Define required evidence, Canvas submissions, dates, and grading criteria for each stage.</w:t>
            </w:r>
          </w:p>
        </w:tc>
      </w:tr>
    </w:tbl>
    <w:p ns2:paraId="3FE74AB2" ns2:textId="77777777" w:rsidR="00202A3A" w:rsidRDefault="00202A3A">
      <w:pPr>
        <w:spacing w:after="0"/>
      </w:pPr>
    </w:p>
    <w:p ns2:paraId="27295D44" ns2:textId="77777777" w:rsidR="00202A3A" w:rsidRDefault="00000000">
      <w:pPr>
        <w:pStyle w:val="Heading1"/>
      </w:pPr>
      <w:r>
        <w:t>3. Data Release Strategy</w:t>
      </w:r>
    </w:p>
    <w:tbl>
      <w:tblPr>
        <w:tblStyle w:val="TableGrid"/>
        <w:tblW w:w="0" w:type="auto"/>
        <w:jc w:val="center"/>
        <w:tblLook w:val="04A0" w:firstRow="1" w:lastRow="0" w:firstColumn="1" w:lastColumn="0" w:noHBand="0" w:noVBand="1"/>
      </w:tblPr>
      <w:tblGrid>
        <w:gridCol w:w="1800"/>
        <w:gridCol w:w="1638"/>
        <w:gridCol w:w="1666"/>
        <w:gridCol w:w="5280"/>
      </w:tblGrid>
      <w:tr w:rsidR="00202A3A" ns2:paraId="5279A65B" ns2:textId="77777777">
        <w:trPr>
          <w:tblHeader/>
          <w:jc w:val="center"/>
        </w:trPr>
        <w:tc>
          <w:tcPr>
            <w:tcW w:w="1872" w:type="dxa"/>
            <w:shd w:val="clear" w:color="auto" w:fill="1F4E78"/>
            <w:tcMar>
              <w:top w:w="70" w:type="dxa"/>
              <w:left w:w="80" w:type="dxa"/>
              <w:bottom w:w="70" w:type="dxa"/>
              <w:right w:w="80" w:type="dxa"/>
            </w:tcMar>
            <w:vAlign w:val="center"/>
          </w:tcPr>
          <w:p ns2:paraId="78EBC1EE" ns2:textId="77777777" w:rsidR="00202A3A" w:rsidRDefault="00000000">
            <w:r>
              <w:t>Release</w:t>
            </w:r>
          </w:p>
        </w:tc>
        <w:tc>
          <w:tcPr>
            <w:tcW w:w="1728" w:type="dxa"/>
            <w:shd w:val="clear" w:color="auto" w:fill="1F4E78"/>
            <w:tcMar>
              <w:top w:w="70" w:type="dxa"/>
              <w:left w:w="80" w:type="dxa"/>
              <w:bottom w:w="70" w:type="dxa"/>
              <w:right w:w="80" w:type="dxa"/>
            </w:tcMar>
            <w:vAlign w:val="center"/>
          </w:tcPr>
          <w:p ns2:paraId="077BCB90" ns2:textId="77777777" w:rsidR="00202A3A" w:rsidRDefault="00000000">
            <w:r>
              <w:t>Primary use</w:t>
            </w:r>
          </w:p>
        </w:tc>
        <w:tc>
          <w:tcPr>
            <w:tcW w:w="1728" w:type="dxa"/>
            <w:shd w:val="clear" w:color="auto" w:fill="1F4E78"/>
            <w:tcMar>
              <w:top w:w="70" w:type="dxa"/>
              <w:left w:w="80" w:type="dxa"/>
              <w:bottom w:w="70" w:type="dxa"/>
              <w:right w:w="80" w:type="dxa"/>
            </w:tcMar>
            <w:vAlign w:val="center"/>
          </w:tcPr>
          <w:p ns2:paraId="333D0FC8" ns2:textId="77777777" w:rsidR="00202A3A" w:rsidRDefault="00000000">
            <w:r>
              <w:t>Approximate scale</w:t>
            </w:r>
          </w:p>
        </w:tc>
        <w:tc>
          <w:tcPr>
            <w:tcW w:w="5760" w:type="dxa"/>
            <w:shd w:val="clear" w:color="auto" w:fill="1F4E78"/>
            <w:tcMar>
              <w:top w:w="70" w:type="dxa"/>
              <w:left w:w="80" w:type="dxa"/>
              <w:bottom w:w="70" w:type="dxa"/>
              <w:right w:w="80" w:type="dxa"/>
            </w:tcMar>
            <w:vAlign w:val="center"/>
          </w:tcPr>
          <w:p ns2:paraId="48933589" ns2:textId="77777777" w:rsidR="00202A3A" w:rsidRDefault="00000000">
            <w:r>
              <w:t>Purpose</w:t>
            </w:r>
          </w:p>
        </w:tc>
      </w:tr>
      <w:tr w:rsidR="00202A3A" ns2:paraId="516320D3" ns2:textId="77777777">
        <w:trPr>
          <w:jc w:val="center"/>
        </w:trPr>
        <w:tc>
          <w:tcPr>
            <w:tcW w:w="1872" w:type="dxa"/>
            <w:tcMar>
              <w:top w:w="70" w:type="dxa"/>
              <w:left w:w="80" w:type="dxa"/>
              <w:bottom w:w="70" w:type="dxa"/>
              <w:right w:w="80" w:type="dxa"/>
            </w:tcMar>
          </w:tcPr>
          <w:p ns2:paraId="1FEFC5E1" ns2:textId="77777777" w:rsidR="00202A3A" w:rsidRDefault="00000000">
            <w:r>
              <w:t>5K Development</w:t>
            </w:r>
          </w:p>
        </w:tc>
        <w:tc>
          <w:tcPr>
            <w:tcW w:w="1728" w:type="dxa"/>
            <w:tcMar>
              <w:top w:w="70" w:type="dxa"/>
              <w:left w:w="80" w:type="dxa"/>
              <w:bottom w:w="70" w:type="dxa"/>
              <w:right w:w="80" w:type="dxa"/>
            </w:tcMar>
          </w:tcPr>
          <w:p ns2:paraId="4C8713E4" ns2:textId="77777777" w:rsidR="00202A3A" w:rsidRDefault="00000000">
            <w:r>
              <w:t>Milestone 1</w:t>
            </w:r>
          </w:p>
        </w:tc>
        <w:tc>
          <w:tcPr>
            <w:tcW w:w="1728" w:type="dxa"/>
            <w:tcMar>
              <w:top w:w="70" w:type="dxa"/>
              <w:left w:w="80" w:type="dxa"/>
              <w:bottom w:w="70" w:type="dxa"/>
              <w:right w:w="80" w:type="dxa"/>
            </w:tcMar>
          </w:tcPr>
          <w:p ns2:paraId="7512F2C8" ns2:textId="77777777" w:rsidR="00202A3A" w:rsidRDefault="00000000">
            <w:r>
              <w:t>5,000 players</w:t>
            </w:r>
          </w:p>
        </w:tc>
        <w:tc>
          <w:tcPr>
            <w:tcW w:w="5760" w:type="dxa"/>
            <w:tcMar>
              <w:top w:w="70" w:type="dxa"/>
              <w:left w:w="80" w:type="dxa"/>
              <w:bottom w:w="70" w:type="dxa"/>
              <w:right w:w="80" w:type="dxa"/>
            </w:tcMar>
          </w:tcPr>
          <w:p ns2:paraId="72F8E481" ns2:textId="77777777" w:rsidR="00202A3A" w:rsidRDefault="00000000">
            <w:r>
              <w:t>Rapid onboarding, Raw landing, Bronze creation, schema capture, configuration, and load validation.</w:t>
            </w:r>
          </w:p>
        </w:tc>
      </w:tr>
      <w:tr w:rsidR="00202A3A" ns2:paraId="2D8F8D68" ns2:textId="77777777">
        <w:trPr>
          <w:jc w:val="center"/>
        </w:trPr>
        <w:tc>
          <w:tcPr>
            <w:tcW w:w="1872" w:type="dxa"/>
            <w:tcMar>
              <w:top w:w="70" w:type="dxa"/>
              <w:left w:w="80" w:type="dxa"/>
              <w:bottom w:w="70" w:type="dxa"/>
              <w:right w:w="80" w:type="dxa"/>
            </w:tcMar>
          </w:tcPr>
          <w:p ns2:paraId="62EF1126" ns2:textId="77777777" w:rsidR="00202A3A" w:rsidRDefault="00000000">
            <w:r>
              <w:t>50K Validation</w:t>
            </w:r>
          </w:p>
        </w:tc>
        <w:tc>
          <w:tcPr>
            <w:tcW w:w="1728" w:type="dxa"/>
            <w:tcMar>
              <w:top w:w="70" w:type="dxa"/>
              <w:left w:w="80" w:type="dxa"/>
              <w:bottom w:w="70" w:type="dxa"/>
              <w:right w:w="80" w:type="dxa"/>
            </w:tcMar>
          </w:tcPr>
          <w:p ns2:paraId="0871B81F" ns2:textId="77777777" w:rsidR="00202A3A" w:rsidRDefault="00000000">
            <w:r>
              <w:t>Milestone 2</w:t>
            </w:r>
          </w:p>
        </w:tc>
        <w:tc>
          <w:tcPr>
            <w:tcW w:w="1728" w:type="dxa"/>
            <w:tcMar>
              <w:top w:w="70" w:type="dxa"/>
              <w:left w:w="80" w:type="dxa"/>
              <w:bottom w:w="70" w:type="dxa"/>
              <w:right w:w="80" w:type="dxa"/>
            </w:tcMar>
          </w:tcPr>
          <w:p ns2:paraId="0DB14486" ns2:textId="77777777" w:rsidR="00202A3A" w:rsidRDefault="00000000">
            <w:r>
              <w:t>50,000 players</w:t>
            </w:r>
          </w:p>
        </w:tc>
        <w:tc>
          <w:tcPr>
            <w:tcW w:w="5760" w:type="dxa"/>
            <w:tcMar>
              <w:top w:w="70" w:type="dxa"/>
              <w:left w:w="80" w:type="dxa"/>
              <w:bottom w:w="70" w:type="dxa"/>
              <w:right w:w="80" w:type="dxa"/>
            </w:tcMar>
          </w:tcPr>
          <w:p ns2:paraId="649E7230" ns2:textId="77777777" w:rsidR="00202A3A" w:rsidRDefault="00000000">
            <w:r>
              <w:t>Silver engineering, data-quality implementation, referential checks, scaling observations, and early analytics.</w:t>
            </w:r>
          </w:p>
        </w:tc>
      </w:tr>
      <w:tr w:rsidR="00202A3A" ns2:paraId="21743DA7" ns2:textId="77777777">
        <w:trPr>
          <w:jc w:val="center"/>
        </w:trPr>
        <w:tc>
          <w:tcPr>
            <w:tcW w:w="1872" w:type="dxa"/>
            <w:tcMar>
              <w:top w:w="70" w:type="dxa"/>
              <w:left w:w="80" w:type="dxa"/>
              <w:bottom w:w="70" w:type="dxa"/>
              <w:right w:w="80" w:type="dxa"/>
            </w:tcMar>
          </w:tcPr>
          <w:p ns2:paraId="77308CD2" ns2:textId="77777777" w:rsidR="00202A3A" w:rsidRDefault="00000000">
            <w:r>
              <w:t>250K Production</w:t>
            </w:r>
          </w:p>
        </w:tc>
        <w:tc>
          <w:tcPr>
            <w:tcW w:w="1728" w:type="dxa"/>
            <w:tcMar>
              <w:top w:w="70" w:type="dxa"/>
              <w:left w:w="80" w:type="dxa"/>
              <w:bottom w:w="70" w:type="dxa"/>
              <w:right w:w="80" w:type="dxa"/>
            </w:tcMar>
          </w:tcPr>
          <w:p ns2:paraId="1C973D6A" ns2:textId="77777777" w:rsidR="00202A3A" w:rsidRDefault="00000000">
            <w:r>
              <w:t>Milestone 3</w:t>
            </w:r>
          </w:p>
        </w:tc>
        <w:tc>
          <w:tcPr>
            <w:tcW w:w="1728" w:type="dxa"/>
            <w:tcMar>
              <w:top w:w="70" w:type="dxa"/>
              <w:left w:w="80" w:type="dxa"/>
              <w:bottom w:w="70" w:type="dxa"/>
              <w:right w:w="80" w:type="dxa"/>
            </w:tcMar>
          </w:tcPr>
          <w:p ns2:paraId="711BDF5A" ns2:textId="77777777" w:rsidR="00202A3A" w:rsidRDefault="00000000">
            <w:r>
              <w:t>250,000 players</w:t>
            </w:r>
          </w:p>
        </w:tc>
        <w:tc>
          <w:tcPr>
            <w:tcW w:w="5760" w:type="dxa"/>
            <w:tcMar>
              <w:top w:w="70" w:type="dxa"/>
              <w:left w:w="80" w:type="dxa"/>
              <w:bottom w:w="70" w:type="dxa"/>
              <w:right w:w="80" w:type="dxa"/>
            </w:tcMar>
          </w:tcPr>
          <w:p ns2:paraId="55546359" ns2:textId="77777777" w:rsidR="00202A3A" w:rsidRDefault="00000000">
            <w:r>
              <w:t>Production-scale execution, Gold products, final recommendations, tournament candidates, and executive evidence.</w:t>
            </w:r>
          </w:p>
        </w:tc>
      </w:tr>
    </w:tbl>
    <w:p ns2:paraId="036DEDDD" ns2:textId="77777777" w:rsidR="00202A3A" w:rsidRDefault="00202A3A">
      <w:pPr>
        <w:spacing w:after="0"/>
      </w:pPr>
    </w:p>
    <w:p ns2:paraId="2B4AE19F" ns2:textId="77777777" w:rsidR="00202A3A" w:rsidRDefault="00000000">
      <w:pPr>
        <w:pStyle w:val="ListBullet"/>
      </w:pPr>
      <w:r>
        <w:t>All code must run across the 5K, 50K, and 250K datasets using configuration changes only.</w:t>
      </w:r>
    </w:p>
    <w:p ns2:paraId="72BE5C49" ns2:textId="77777777" w:rsidR="00202A3A" w:rsidRDefault="00000000">
      <w:pPr>
        <w:pStyle w:val="ListBullet"/>
      </w:pPr>
      <w:r>
        <w:t>Final analytical conclusions and roster recommendations must be based on the 250K production dataset.</w:t>
      </w:r>
    </w:p>
    <w:p ns2:paraId="0BE76052" ns2:textId="77777777" w:rsidR="00202A3A" w:rsidRDefault="00000000">
      <w:pPr>
        <w:pStyle w:val="ListBullet"/>
      </w:pPr>
      <w:r>
        <w:t>The same table names and published column order apply across scale levels.</w:t>
      </w:r>
    </w:p>
    <w:p ns2:paraId="4666F0BF" ns2:textId="77777777" w:rsidR="00202A3A" w:rsidRDefault="00000000">
      <w:pPr>
        <w:pStyle w:val="ListBullet"/>
      </w:pPr>
      <w:r>
        <w:t>A release package may contain a clean variant and, when enabled, a tainted variant with intentionally injected data-quality issues.</w:t>
      </w:r>
    </w:p>
    <w:p ns2:paraId="762EA9BF" ns2:textId="77777777" w:rsidR="00202A3A" w:rsidRDefault="00000000">
      <w:pPr>
        <w:pStyle w:val="ListBullet"/>
      </w:pPr>
      <w:r>
        <w:t>Instructor-only injection manifests and hidden simulation fields are not included in student-facing packages.</w:t>
      </w:r>
    </w:p>
    <w:p ns2:paraId="773306D5" ns2:textId="77777777" w:rsidR="00202A3A" w:rsidRDefault="00000000">
      <w:pPr>
        <w:pStyle w:val="Heading1"/>
      </w:pPr>
      <w:r>
        <w:lastRenderedPageBreak/>
        <w:t>4. Release Package Model</w:t>
      </w:r>
    </w:p>
    <w:p ns2:paraId="7B9A22B8" ns2:textId="77777777" w:rsidR="00202A3A" w:rsidRDefault="00000000">
      <w:r>
        <w:t>A release package is the unit distributed to students. Each package contains one complete historical dataset release for the applicable scale. When data-quality injection is enabled, the package may include both a clean variant and a tainted variant with the same table names, column order, and historical coverage.</w:t>
      </w:r>
    </w:p>
    <w:p ns2:paraId="6332EB19" ns2:textId="77777777" w:rsidR="00202A3A" w:rsidRDefault="00000000">
      <w:pPr>
        <w:pStyle w:val="IntenseQuote"/>
      </w:pPr>
      <w:r>
        <w:t>&lt;release_name&gt;</w:t>
      </w:r>
    </w:p>
    <w:p ns2:paraId="3371FA78" ns2:textId="77777777" w:rsidR="00202A3A" w:rsidRDefault="00000000">
      <w:r>
        <w:t>Each release is delivered as a complete, independently loadable historical dataset.</w:t>
      </w:r>
    </w:p>
    <w:p ns2:paraId="36A2A603" ns2:textId="77777777" w:rsidR="00202A3A" w:rsidRDefault="00000000">
      <w:pPr>
        <w:pStyle w:val="Heading2"/>
      </w:pPr>
      <w:r>
        <w:t>4.1 Release Contents</w:t>
      </w:r>
    </w:p>
    <w:tbl>
      <w:tblPr>
        <w:tblStyle w:val="TableGrid"/>
        <w:tblW w:w="0" w:type="auto"/>
        <w:jc w:val="center"/>
        <w:tblLook w:val="04A0" w:firstRow="1" w:lastRow="0" w:firstColumn="1" w:lastColumn="0" w:noHBand="0" w:noVBand="1"/>
      </w:tblPr>
      <w:tblGrid>
        <w:gridCol w:w="3839"/>
        <w:gridCol w:w="6545"/>
      </w:tblGrid>
      <w:tr w:rsidR="00202A3A" ns2:paraId="6FFC44EA" ns2:textId="77777777">
        <w:trPr>
          <w:tblHeader/>
          <w:jc w:val="center"/>
        </w:trPr>
        <w:tc>
          <w:tcPr>
            <w:tcW w:w="3888" w:type="dxa"/>
            <w:shd w:val="clear" w:color="auto" w:fill="1F4E78"/>
            <w:tcMar>
              <w:top w:w="70" w:type="dxa"/>
              <w:left w:w="80" w:type="dxa"/>
              <w:bottom w:w="70" w:type="dxa"/>
              <w:right w:w="80" w:type="dxa"/>
            </w:tcMar>
            <w:vAlign w:val="center"/>
          </w:tcPr>
          <w:p ns2:paraId="18C78175" ns2:textId="77777777" w:rsidR="00202A3A" w:rsidRDefault="00000000">
            <w:r>
              <w:t>Required file</w:t>
            </w:r>
          </w:p>
        </w:tc>
        <w:tc>
          <w:tcPr>
            <w:tcW w:w="6912" w:type="dxa"/>
            <w:shd w:val="clear" w:color="auto" w:fill="1F4E78"/>
            <w:tcMar>
              <w:top w:w="70" w:type="dxa"/>
              <w:left w:w="80" w:type="dxa"/>
              <w:bottom w:w="70" w:type="dxa"/>
              <w:right w:w="80" w:type="dxa"/>
            </w:tcMar>
            <w:vAlign w:val="center"/>
          </w:tcPr>
          <w:p ns2:paraId="38BE1A1B" ns2:textId="77777777" w:rsidR="00202A3A" w:rsidRDefault="00000000">
            <w:r>
              <w:t>Purpose</w:t>
            </w:r>
          </w:p>
        </w:tc>
      </w:tr>
      <w:tr w:rsidR="00202A3A" ns2:paraId="77E04F26" ns2:textId="77777777">
        <w:trPr>
          <w:jc w:val="center"/>
        </w:trPr>
        <w:tc>
          <w:tcPr>
            <w:tcW w:w="3888" w:type="dxa"/>
            <w:tcMar>
              <w:top w:w="70" w:type="dxa"/>
              <w:left w:w="80" w:type="dxa"/>
              <w:bottom w:w="70" w:type="dxa"/>
              <w:right w:w="80" w:type="dxa"/>
            </w:tcMar>
          </w:tcPr>
          <w:p ns2:paraId="3BECAD4F" ns2:textId="77777777" w:rsidR="00202A3A" w:rsidRDefault="00000000">
            <w:r>
              <w:t>clubs.parquet</w:t>
            </w:r>
          </w:p>
        </w:tc>
        <w:tc>
          <w:tcPr>
            <w:tcW w:w="6912" w:type="dxa"/>
            <w:tcMar>
              <w:top w:w="70" w:type="dxa"/>
              <w:left w:w="80" w:type="dxa"/>
              <w:bottom w:w="70" w:type="dxa"/>
              <w:right w:w="80" w:type="dxa"/>
            </w:tcMar>
          </w:tcPr>
          <w:p ns2:paraId="01C1838C" ns2:textId="77777777" w:rsidR="00202A3A" w:rsidRDefault="00000000">
            <w:r>
              <w:t>Student-facing Parquet table</w:t>
            </w:r>
          </w:p>
        </w:tc>
      </w:tr>
      <w:tr w:rsidR="00202A3A" ns2:paraId="451B4937" ns2:textId="77777777">
        <w:trPr>
          <w:jc w:val="center"/>
        </w:trPr>
        <w:tc>
          <w:tcPr>
            <w:tcW w:w="3888" w:type="dxa"/>
            <w:tcMar>
              <w:top w:w="70" w:type="dxa"/>
              <w:left w:w="80" w:type="dxa"/>
              <w:bottom w:w="70" w:type="dxa"/>
              <w:right w:w="80" w:type="dxa"/>
            </w:tcMar>
          </w:tcPr>
          <w:p ns2:paraId="734954F9" ns2:textId="77777777" w:rsidR="00202A3A" w:rsidRDefault="00000000">
            <w:r>
              <w:t>club_memberships.parquet</w:t>
            </w:r>
          </w:p>
        </w:tc>
        <w:tc>
          <w:tcPr>
            <w:tcW w:w="6912" w:type="dxa"/>
            <w:tcMar>
              <w:top w:w="70" w:type="dxa"/>
              <w:left w:w="80" w:type="dxa"/>
              <w:bottom w:w="70" w:type="dxa"/>
              <w:right w:w="80" w:type="dxa"/>
            </w:tcMar>
          </w:tcPr>
          <w:p ns2:paraId="5F4DC213" ns2:textId="77777777" w:rsidR="00202A3A" w:rsidRDefault="00000000">
            <w:r>
              <w:t>Student-facing Parquet table</w:t>
            </w:r>
          </w:p>
        </w:tc>
      </w:tr>
      <w:tr w:rsidR="00202A3A" ns2:paraId="188A985D" ns2:textId="77777777">
        <w:trPr>
          <w:jc w:val="center"/>
        </w:trPr>
        <w:tc>
          <w:tcPr>
            <w:tcW w:w="3888" w:type="dxa"/>
            <w:tcMar>
              <w:top w:w="70" w:type="dxa"/>
              <w:left w:w="80" w:type="dxa"/>
              <w:bottom w:w="70" w:type="dxa"/>
              <w:right w:w="80" w:type="dxa"/>
            </w:tcMar>
          </w:tcPr>
          <w:p ns2:paraId="42D4958D" ns2:textId="77777777" w:rsidR="00202A3A" w:rsidRDefault="00000000">
            <w:r>
              <w:t>match_games.parquet</w:t>
            </w:r>
          </w:p>
        </w:tc>
        <w:tc>
          <w:tcPr>
            <w:tcW w:w="6912" w:type="dxa"/>
            <w:tcMar>
              <w:top w:w="70" w:type="dxa"/>
              <w:left w:w="80" w:type="dxa"/>
              <w:bottom w:w="70" w:type="dxa"/>
              <w:right w:w="80" w:type="dxa"/>
            </w:tcMar>
          </w:tcPr>
          <w:p ns2:paraId="707A2281" ns2:textId="77777777" w:rsidR="00202A3A" w:rsidRDefault="00000000">
            <w:r>
              <w:t>Student-facing Parquet table</w:t>
            </w:r>
          </w:p>
        </w:tc>
      </w:tr>
      <w:tr w:rsidR="00202A3A" ns2:paraId="5958017E" ns2:textId="77777777">
        <w:trPr>
          <w:jc w:val="center"/>
        </w:trPr>
        <w:tc>
          <w:tcPr>
            <w:tcW w:w="3888" w:type="dxa"/>
            <w:tcMar>
              <w:top w:w="70" w:type="dxa"/>
              <w:left w:w="80" w:type="dxa"/>
              <w:bottom w:w="70" w:type="dxa"/>
              <w:right w:w="80" w:type="dxa"/>
            </w:tcMar>
          </w:tcPr>
          <w:p ns2:paraId="1803F809" ns2:textId="77777777" w:rsidR="00202A3A" w:rsidRDefault="00000000">
            <w:r>
              <w:t>match_team_players.parquet</w:t>
            </w:r>
          </w:p>
        </w:tc>
        <w:tc>
          <w:tcPr>
            <w:tcW w:w="6912" w:type="dxa"/>
            <w:tcMar>
              <w:top w:w="70" w:type="dxa"/>
              <w:left w:w="80" w:type="dxa"/>
              <w:bottom w:w="70" w:type="dxa"/>
              <w:right w:w="80" w:type="dxa"/>
            </w:tcMar>
          </w:tcPr>
          <w:p ns2:paraId="6B4F3959" ns2:textId="77777777" w:rsidR="00202A3A" w:rsidRDefault="00000000">
            <w:r>
              <w:t>Student-facing Parquet table</w:t>
            </w:r>
          </w:p>
        </w:tc>
      </w:tr>
      <w:tr w:rsidR="00202A3A" ns2:paraId="0027EC00" ns2:textId="77777777">
        <w:trPr>
          <w:jc w:val="center"/>
        </w:trPr>
        <w:tc>
          <w:tcPr>
            <w:tcW w:w="3888" w:type="dxa"/>
            <w:tcMar>
              <w:top w:w="70" w:type="dxa"/>
              <w:left w:w="80" w:type="dxa"/>
              <w:bottom w:w="70" w:type="dxa"/>
              <w:right w:w="80" w:type="dxa"/>
            </w:tcMar>
          </w:tcPr>
          <w:p ns2:paraId="203E29D9" ns2:textId="77777777" w:rsidR="00202A3A" w:rsidRDefault="00000000">
            <w:r>
              <w:t>match_teams.parquet</w:t>
            </w:r>
          </w:p>
        </w:tc>
        <w:tc>
          <w:tcPr>
            <w:tcW w:w="6912" w:type="dxa"/>
            <w:tcMar>
              <w:top w:w="70" w:type="dxa"/>
              <w:left w:w="80" w:type="dxa"/>
              <w:bottom w:w="70" w:type="dxa"/>
              <w:right w:w="80" w:type="dxa"/>
            </w:tcMar>
          </w:tcPr>
          <w:p ns2:paraId="0BD832F7" ns2:textId="77777777" w:rsidR="00202A3A" w:rsidRDefault="00000000">
            <w:r>
              <w:t>Student-facing Parquet table</w:t>
            </w:r>
          </w:p>
        </w:tc>
      </w:tr>
      <w:tr w:rsidR="00202A3A" ns2:paraId="74823533" ns2:textId="77777777">
        <w:trPr>
          <w:jc w:val="center"/>
        </w:trPr>
        <w:tc>
          <w:tcPr>
            <w:tcW w:w="3888" w:type="dxa"/>
            <w:tcMar>
              <w:top w:w="70" w:type="dxa"/>
              <w:left w:w="80" w:type="dxa"/>
              <w:bottom w:w="70" w:type="dxa"/>
              <w:right w:w="80" w:type="dxa"/>
            </w:tcMar>
          </w:tcPr>
          <w:p ns2:paraId="16956D4E" ns2:textId="77777777" w:rsidR="00202A3A" w:rsidRDefault="00000000">
            <w:r>
              <w:t>matches.parquet</w:t>
            </w:r>
          </w:p>
        </w:tc>
        <w:tc>
          <w:tcPr>
            <w:tcW w:w="6912" w:type="dxa"/>
            <w:tcMar>
              <w:top w:w="70" w:type="dxa"/>
              <w:left w:w="80" w:type="dxa"/>
              <w:bottom w:w="70" w:type="dxa"/>
              <w:right w:w="80" w:type="dxa"/>
            </w:tcMar>
          </w:tcPr>
          <w:p ns2:paraId="7D8F10BE" ns2:textId="77777777" w:rsidR="00202A3A" w:rsidRDefault="00000000">
            <w:r>
              <w:t>Student-facing Parquet table</w:t>
            </w:r>
          </w:p>
        </w:tc>
      </w:tr>
      <w:tr w:rsidR="00202A3A" ns2:paraId="712C23C6" ns2:textId="77777777">
        <w:trPr>
          <w:jc w:val="center"/>
        </w:trPr>
        <w:tc>
          <w:tcPr>
            <w:tcW w:w="3888" w:type="dxa"/>
            <w:tcMar>
              <w:top w:w="70" w:type="dxa"/>
              <w:left w:w="80" w:type="dxa"/>
              <w:bottom w:w="70" w:type="dxa"/>
              <w:right w:w="80" w:type="dxa"/>
            </w:tcMar>
          </w:tcPr>
          <w:p ns2:paraId="423FD266" ns2:textId="77777777" w:rsidR="00202A3A" w:rsidRDefault="00000000">
            <w:r>
              <w:t>monthly_batches.parquet</w:t>
            </w:r>
          </w:p>
        </w:tc>
        <w:tc>
          <w:tcPr>
            <w:tcW w:w="6912" w:type="dxa"/>
            <w:tcMar>
              <w:top w:w="70" w:type="dxa"/>
              <w:left w:w="80" w:type="dxa"/>
              <w:bottom w:w="70" w:type="dxa"/>
              <w:right w:w="80" w:type="dxa"/>
            </w:tcMar>
          </w:tcPr>
          <w:p ns2:paraId="25776A0C" ns2:textId="77777777" w:rsidR="00202A3A" w:rsidRDefault="00000000">
            <w:r>
              <w:t>Student-facing Parquet table</w:t>
            </w:r>
          </w:p>
        </w:tc>
      </w:tr>
      <w:tr w:rsidR="00202A3A" ns2:paraId="4EE74081" ns2:textId="77777777">
        <w:trPr>
          <w:jc w:val="center"/>
        </w:trPr>
        <w:tc>
          <w:tcPr>
            <w:tcW w:w="3888" w:type="dxa"/>
            <w:tcMar>
              <w:top w:w="70" w:type="dxa"/>
              <w:left w:w="80" w:type="dxa"/>
              <w:bottom w:w="70" w:type="dxa"/>
              <w:right w:w="80" w:type="dxa"/>
            </w:tcMar>
          </w:tcPr>
          <w:p ns2:paraId="456565D4" ns2:textId="77777777" w:rsidR="00202A3A" w:rsidRDefault="00000000">
            <w:r>
              <w:t>player_assessment_history.parquet</w:t>
            </w:r>
          </w:p>
        </w:tc>
        <w:tc>
          <w:tcPr>
            <w:tcW w:w="6912" w:type="dxa"/>
            <w:tcMar>
              <w:top w:w="70" w:type="dxa"/>
              <w:left w:w="80" w:type="dxa"/>
              <w:bottom w:w="70" w:type="dxa"/>
              <w:right w:w="80" w:type="dxa"/>
            </w:tcMar>
          </w:tcPr>
          <w:p ns2:paraId="5E005C71" ns2:textId="77777777" w:rsidR="00202A3A" w:rsidRDefault="00000000">
            <w:r>
              <w:t>Student-facing Parquet table</w:t>
            </w:r>
          </w:p>
        </w:tc>
      </w:tr>
      <w:tr w:rsidR="00202A3A" ns2:paraId="4923F37B" ns2:textId="77777777">
        <w:trPr>
          <w:jc w:val="center"/>
        </w:trPr>
        <w:tc>
          <w:tcPr>
            <w:tcW w:w="3888" w:type="dxa"/>
            <w:tcMar>
              <w:top w:w="70" w:type="dxa"/>
              <w:left w:w="80" w:type="dxa"/>
              <w:bottom w:w="70" w:type="dxa"/>
              <w:right w:w="80" w:type="dxa"/>
            </w:tcMar>
          </w:tcPr>
          <w:p ns2:paraId="18A26C75" ns2:textId="77777777" w:rsidR="00202A3A" w:rsidRDefault="00000000">
            <w:r>
              <w:t>player_master.parquet</w:t>
            </w:r>
          </w:p>
        </w:tc>
        <w:tc>
          <w:tcPr>
            <w:tcW w:w="6912" w:type="dxa"/>
            <w:tcMar>
              <w:top w:w="70" w:type="dxa"/>
              <w:left w:w="80" w:type="dxa"/>
              <w:bottom w:w="70" w:type="dxa"/>
              <w:right w:w="80" w:type="dxa"/>
            </w:tcMar>
          </w:tcPr>
          <w:p ns2:paraId="2A2784F2" ns2:textId="77777777" w:rsidR="00202A3A" w:rsidRDefault="00000000">
            <w:r>
              <w:t>Student-facing Parquet table</w:t>
            </w:r>
          </w:p>
        </w:tc>
      </w:tr>
      <w:tr w:rsidR="00202A3A" ns2:paraId="6B64CA74" ns2:textId="77777777">
        <w:trPr>
          <w:jc w:val="center"/>
        </w:trPr>
        <w:tc>
          <w:tcPr>
            <w:tcW w:w="3888" w:type="dxa"/>
            <w:tcMar>
              <w:top w:w="70" w:type="dxa"/>
              <w:left w:w="80" w:type="dxa"/>
              <w:bottom w:w="70" w:type="dxa"/>
              <w:right w:w="80" w:type="dxa"/>
            </w:tcMar>
          </w:tcPr>
          <w:p ns2:paraId="03409F09" ns2:textId="77777777" w:rsidR="00202A3A" w:rsidRDefault="00000000">
            <w:r>
              <w:t>player_registrations.parquet</w:t>
            </w:r>
          </w:p>
        </w:tc>
        <w:tc>
          <w:tcPr>
            <w:tcW w:w="6912" w:type="dxa"/>
            <w:tcMar>
              <w:top w:w="70" w:type="dxa"/>
              <w:left w:w="80" w:type="dxa"/>
              <w:bottom w:w="70" w:type="dxa"/>
              <w:right w:w="80" w:type="dxa"/>
            </w:tcMar>
          </w:tcPr>
          <w:p ns2:paraId="6121DE94" ns2:textId="77777777" w:rsidR="00202A3A" w:rsidRDefault="00000000">
            <w:r>
              <w:t>Student-facing Parquet table</w:t>
            </w:r>
          </w:p>
        </w:tc>
      </w:tr>
      <w:tr w:rsidR="00202A3A" ns2:paraId="25C211DF" ns2:textId="77777777">
        <w:trPr>
          <w:jc w:val="center"/>
        </w:trPr>
        <w:tc>
          <w:tcPr>
            <w:tcW w:w="3888" w:type="dxa"/>
            <w:tcMar>
              <w:top w:w="70" w:type="dxa"/>
              <w:left w:w="80" w:type="dxa"/>
              <w:bottom w:w="70" w:type="dxa"/>
              <w:right w:w="80" w:type="dxa"/>
            </w:tcMar>
          </w:tcPr>
          <w:p ns2:paraId="14B7AA32" ns2:textId="77777777" w:rsidR="00202A3A" w:rsidRDefault="00000000">
            <w:r>
              <w:t>regions.parquet</w:t>
            </w:r>
          </w:p>
        </w:tc>
        <w:tc>
          <w:tcPr>
            <w:tcW w:w="6912" w:type="dxa"/>
            <w:tcMar>
              <w:top w:w="70" w:type="dxa"/>
              <w:left w:w="80" w:type="dxa"/>
              <w:bottom w:w="70" w:type="dxa"/>
              <w:right w:w="80" w:type="dxa"/>
            </w:tcMar>
          </w:tcPr>
          <w:p ns2:paraId="650902EC" ns2:textId="77777777" w:rsidR="00202A3A" w:rsidRDefault="00000000">
            <w:r>
              <w:t>Student-facing Parquet table</w:t>
            </w:r>
          </w:p>
        </w:tc>
      </w:tr>
      <w:tr w:rsidR="00202A3A" ns2:paraId="2555D2DE" ns2:textId="77777777">
        <w:trPr>
          <w:jc w:val="center"/>
        </w:trPr>
        <w:tc>
          <w:tcPr>
            <w:tcW w:w="3888" w:type="dxa"/>
            <w:tcMar>
              <w:top w:w="70" w:type="dxa"/>
              <w:left w:w="80" w:type="dxa"/>
              <w:bottom w:w="70" w:type="dxa"/>
              <w:right w:w="80" w:type="dxa"/>
            </w:tcMar>
          </w:tcPr>
          <w:p ns2:paraId="21344E56" ns2:textId="77777777" w:rsidR="00202A3A" w:rsidRDefault="00000000">
            <w:r>
              <w:t>team_memberships.parquet</w:t>
            </w:r>
          </w:p>
        </w:tc>
        <w:tc>
          <w:tcPr>
            <w:tcW w:w="6912" w:type="dxa"/>
            <w:tcMar>
              <w:top w:w="70" w:type="dxa"/>
              <w:left w:w="80" w:type="dxa"/>
              <w:bottom w:w="70" w:type="dxa"/>
              <w:right w:w="80" w:type="dxa"/>
            </w:tcMar>
          </w:tcPr>
          <w:p ns2:paraId="6EAE072A" ns2:textId="77777777" w:rsidR="00202A3A" w:rsidRDefault="00000000">
            <w:r>
              <w:t>Student-facing Parquet table</w:t>
            </w:r>
          </w:p>
        </w:tc>
      </w:tr>
      <w:tr w:rsidR="00202A3A" ns2:paraId="3B9FFC10" ns2:textId="77777777">
        <w:trPr>
          <w:jc w:val="center"/>
        </w:trPr>
        <w:tc>
          <w:tcPr>
            <w:tcW w:w="3888" w:type="dxa"/>
            <w:tcMar>
              <w:top w:w="70" w:type="dxa"/>
              <w:left w:w="80" w:type="dxa"/>
              <w:bottom w:w="70" w:type="dxa"/>
              <w:right w:w="80" w:type="dxa"/>
            </w:tcMar>
          </w:tcPr>
          <w:p ns2:paraId="688744D2" ns2:textId="77777777" w:rsidR="00202A3A" w:rsidRDefault="00000000">
            <w:r>
              <w:t>teams.parquet</w:t>
            </w:r>
          </w:p>
        </w:tc>
        <w:tc>
          <w:tcPr>
            <w:tcW w:w="6912" w:type="dxa"/>
            <w:tcMar>
              <w:top w:w="70" w:type="dxa"/>
              <w:left w:w="80" w:type="dxa"/>
              <w:bottom w:w="70" w:type="dxa"/>
              <w:right w:w="80" w:type="dxa"/>
            </w:tcMar>
          </w:tcPr>
          <w:p ns2:paraId="286812A5" ns2:textId="77777777" w:rsidR="00202A3A" w:rsidRDefault="00000000">
            <w:r>
              <w:t>Student-facing Parquet table</w:t>
            </w:r>
          </w:p>
        </w:tc>
      </w:tr>
      <w:tr w:rsidR="00202A3A" ns2:paraId="37451543" ns2:textId="77777777">
        <w:trPr>
          <w:jc w:val="center"/>
        </w:trPr>
        <w:tc>
          <w:tcPr>
            <w:tcW w:w="3888" w:type="dxa"/>
            <w:tcMar>
              <w:top w:w="70" w:type="dxa"/>
              <w:left w:w="80" w:type="dxa"/>
              <w:bottom w:w="70" w:type="dxa"/>
              <w:right w:w="80" w:type="dxa"/>
            </w:tcMar>
          </w:tcPr>
          <w:p ns2:paraId="0395CD87" ns2:textId="77777777" w:rsidR="00202A3A" w:rsidRDefault="00000000">
            <w:r>
              <w:t>manifest.json</w:t>
            </w:r>
          </w:p>
        </w:tc>
        <w:tc>
          <w:tcPr>
            <w:tcW w:w="6912" w:type="dxa"/>
            <w:tcMar>
              <w:top w:w="70" w:type="dxa"/>
              <w:left w:w="80" w:type="dxa"/>
              <w:bottom w:w="70" w:type="dxa"/>
              <w:right w:w="80" w:type="dxa"/>
            </w:tcMar>
          </w:tcPr>
          <w:p ns2:paraId="24FA741C" ns2:textId="77777777" w:rsidR="00202A3A" w:rsidRDefault="00000000">
            <w:r>
              <w:t>Release metadata, validation, schema, and checksum contract</w:t>
            </w:r>
          </w:p>
        </w:tc>
      </w:tr>
    </w:tbl>
    <w:p ns2:paraId="704D82EE" ns2:textId="77777777" w:rsidR="00202A3A" w:rsidRDefault="00202A3A">
      <w:pPr>
        <w:spacing w:after="0"/>
      </w:pPr>
    </w:p>
    <w:p ns2:paraId="68A4CB43" ns2:textId="77777777" w:rsidR="00202A3A" w:rsidRDefault="00000000">
      <w:pPr>
        <w:pStyle w:val="Heading2"/>
      </w:pPr>
      <w:r>
        <w:t>4.2 Historical Coverage and As-of Semantics</w:t>
      </w:r>
    </w:p>
    <w:p ns2:paraId="1516AB46" ns2:textId="77777777" w:rsidR="00202A3A" w:rsidRDefault="00000000">
      <w:r>
        <w:t>Each dataset release contains the complete configured historical period for that release scale. Fact tables contain all rows in the release history, while snapshot-style dimensions represent the latest eligible state as of the release snapshot month.</w:t>
      </w:r>
    </w:p>
    <w:p ns2:paraId="21B55F6B" ns2:textId="77777777" w:rsidR="00202A3A" w:rsidRDefault="00000000">
      <w:r>
        <w:t>The monthly_batches table remains part of the dataset because it provides historical reporting periods and supports longitudinal analysis within the single complete release.</w:t>
      </w:r>
    </w:p>
    <w:p ns2:paraId="461A4E2F" ns2:textId="77777777" w:rsidR="00202A3A" w:rsidRDefault="00202A3A">
      <w:pPr>
        <w:spacing w:after="0"/>
      </w:pPr>
    </w:p>
    <w:p ns2:paraId="7A363165" ns2:textId="77777777" w:rsidR="00202A3A" w:rsidRDefault="00000000">
      <w:pPr>
        <w:pStyle w:val="Heading1"/>
      </w:pPr>
      <w:r>
        <w:lastRenderedPageBreak/>
        <w:t>5. Manifest Contract</w:t>
      </w:r>
    </w:p>
    <w:p ns2:paraId="0C11E51C" ns2:textId="77777777" w:rsidR="00202A3A" w:rsidRDefault="00000000">
      <w:r>
        <w:t>Every dataset release contains manifest.json. It is part of the student-facing package and supports reproducibility, reconciliation, and schema validation.</w:t>
      </w:r>
    </w:p>
    <w:tbl>
      <w:tblPr>
        <w:tblStyle w:val="TableGrid"/>
        <w:tblW w:w="0" w:type="auto"/>
        <w:jc w:val="center"/>
        <w:tblLook w:val="04A0" w:firstRow="1" w:lastRow="0" w:firstColumn="1" w:lastColumn="0" w:noHBand="0" w:noVBand="1"/>
      </w:tblPr>
      <w:tblGrid>
        <w:gridCol w:w="4518"/>
        <w:gridCol w:w="5866"/>
      </w:tblGrid>
      <w:tr w:rsidR="00202A3A" ns2:paraId="1F0A1FC4" ns2:textId="77777777">
        <w:trPr>
          <w:tblHeader/>
          <w:jc w:val="center"/>
        </w:trPr>
        <w:tc>
          <w:tcPr>
            <w:tcW w:w="3168" w:type="dxa"/>
            <w:shd w:val="clear" w:color="auto" w:fill="1F4E78"/>
            <w:tcMar>
              <w:top w:w="70" w:type="dxa"/>
              <w:left w:w="80" w:type="dxa"/>
              <w:bottom w:w="70" w:type="dxa"/>
              <w:right w:w="80" w:type="dxa"/>
            </w:tcMar>
            <w:vAlign w:val="center"/>
          </w:tcPr>
          <w:p ns2:paraId="258F0890" ns2:textId="77777777" w:rsidR="00202A3A" w:rsidRDefault="00000000">
            <w:r>
              <w:t>Manifest field</w:t>
            </w:r>
          </w:p>
        </w:tc>
        <w:tc>
          <w:tcPr>
            <w:tcW w:w="7632" w:type="dxa"/>
            <w:shd w:val="clear" w:color="auto" w:fill="1F4E78"/>
            <w:tcMar>
              <w:top w:w="70" w:type="dxa"/>
              <w:left w:w="80" w:type="dxa"/>
              <w:bottom w:w="70" w:type="dxa"/>
              <w:right w:w="80" w:type="dxa"/>
            </w:tcMar>
            <w:vAlign w:val="center"/>
          </w:tcPr>
          <w:p ns2:paraId="7B484849" ns2:textId="77777777" w:rsidR="00202A3A" w:rsidRDefault="00000000">
            <w:r>
              <w:t>Description</w:t>
            </w:r>
          </w:p>
        </w:tc>
      </w:tr>
      <w:tr w:rsidR="00202A3A" ns2:paraId="05771C2B" ns2:textId="77777777">
        <w:trPr>
          <w:jc w:val="center"/>
        </w:trPr>
        <w:tc>
          <w:tcPr>
            <w:tcW w:w="5112" w:type="dxa"/>
          </w:tcPr>
          <w:p ns2:paraId="627176CC" ns2:textId="77777777" w:rsidR="00202A3A" w:rsidRDefault="00000000">
            <w:r>
              <w:t>release_name</w:t>
            </w:r>
          </w:p>
        </w:tc>
        <w:tc>
          <w:tcPr>
            <w:tcW w:w="5112" w:type="dxa"/>
          </w:tcPr>
          <w:p ns2:paraId="35E74CB9" ns2:textId="77777777" w:rsidR="00202A3A" w:rsidRDefault="00000000">
            <w:r>
              <w:t>Dataset release name.</w:t>
            </w:r>
          </w:p>
        </w:tc>
      </w:tr>
      <w:tr w:rsidR="00202A3A" ns2:paraId="260793BD" ns2:textId="77777777">
        <w:trPr>
          <w:jc w:val="center"/>
        </w:trPr>
        <w:tc>
          <w:tcPr>
            <w:tcW w:w="5112" w:type="dxa"/>
          </w:tcPr>
          <w:p ns2:paraId="4580519F" ns2:textId="77777777" w:rsidR="00202A3A" w:rsidRDefault="00000000">
            <w:r>
              <w:t>included_batch_months</w:t>
            </w:r>
          </w:p>
        </w:tc>
        <w:tc>
          <w:tcPr>
            <w:tcW w:w="5112" w:type="dxa"/>
          </w:tcPr>
          <w:p ns2:paraId="66C81CD9" ns2:textId="77777777" w:rsidR="00202A3A" w:rsidRDefault="00000000">
            <w:r>
              <w:t>ISO month values included in the complete historical release.</w:t>
            </w:r>
          </w:p>
        </w:tc>
      </w:tr>
      <w:tr w:rsidR="00202A3A" ns2:paraId="637F397E" ns2:textId="77777777">
        <w:trPr>
          <w:jc w:val="center"/>
        </w:trPr>
        <w:tc>
          <w:tcPr>
            <w:tcW w:w="5112" w:type="dxa"/>
          </w:tcPr>
          <w:p ns2:paraId="0BBB8A83" ns2:textId="77777777" w:rsidR="00202A3A" w:rsidRDefault="00000000">
            <w:r>
              <w:t>included_batch_sequences</w:t>
            </w:r>
          </w:p>
        </w:tc>
        <w:tc>
          <w:tcPr>
            <w:tcW w:w="5112" w:type="dxa"/>
          </w:tcPr>
          <w:p ns2:paraId="34BD76B1" ns2:textId="77777777" w:rsidR="00202A3A" w:rsidRDefault="00000000">
            <w:r>
              <w:t>Batch sequence numbers included in the release.</w:t>
            </w:r>
          </w:p>
        </w:tc>
      </w:tr>
      <w:tr w:rsidR="00202A3A" ns2:paraId="4B6625BB" ns2:textId="77777777">
        <w:trPr>
          <w:jc w:val="center"/>
        </w:trPr>
        <w:tc>
          <w:tcPr>
            <w:tcW w:w="5112" w:type="dxa"/>
          </w:tcPr>
          <w:p ns2:paraId="22CD84C5" ns2:textId="77777777" w:rsidR="00202A3A" w:rsidRDefault="00000000">
            <w:r>
              <w:t>snapshot_month</w:t>
            </w:r>
          </w:p>
        </w:tc>
        <w:tc>
          <w:tcPr>
            <w:tcW w:w="5112" w:type="dxa"/>
          </w:tcPr>
          <w:p ns2:paraId="416B45EB" ns2:textId="77777777" w:rsidR="00202A3A" w:rsidRDefault="00000000">
            <w:r>
              <w:t>As-of month used for snapshot-style dimensions.</w:t>
            </w:r>
          </w:p>
        </w:tc>
      </w:tr>
      <w:tr w:rsidR="00202A3A" ns2:paraId="6F6AD02F" ns2:textId="77777777">
        <w:trPr>
          <w:jc w:val="center"/>
        </w:trPr>
        <w:tc>
          <w:tcPr>
            <w:tcW w:w="5112" w:type="dxa"/>
          </w:tcPr>
          <w:p ns2:paraId="28C25D36" ns2:textId="77777777" w:rsidR="00202A3A" w:rsidRDefault="00000000">
            <w:r>
              <w:t>snapshot_end_exclusive</w:t>
            </w:r>
          </w:p>
        </w:tc>
        <w:tc>
          <w:tcPr>
            <w:tcW w:w="5112" w:type="dxa"/>
          </w:tcPr>
          <w:p ns2:paraId="437EB822" ns2:textId="77777777" w:rsidR="00202A3A" w:rsidRDefault="00000000">
            <w:r>
              <w:t>First day after the snapshot month; temporal filters use values earlier than this boundary.</w:t>
            </w:r>
          </w:p>
        </w:tc>
      </w:tr>
      <w:tr w:rsidR="00202A3A" ns2:paraId="6B7B4698" ns2:textId="77777777">
        <w:trPr>
          <w:jc w:val="center"/>
        </w:trPr>
        <w:tc>
          <w:tcPr>
            <w:tcW w:w="5112" w:type="dxa"/>
          </w:tcPr>
          <w:p ns2:paraId="6FC18120" ns2:textId="77777777" w:rsidR="00202A3A" w:rsidRDefault="00000000">
            <w:r>
              <w:t>parquet_compression</w:t>
            </w:r>
          </w:p>
        </w:tc>
        <w:tc>
          <w:tcPr>
            <w:tcW w:w="5112" w:type="dxa"/>
          </w:tcPr>
          <w:p ns2:paraId="6D8391BF" ns2:textId="77777777" w:rsidR="00202A3A" w:rsidRDefault="00000000">
            <w:r>
              <w:t>Compression codec used for the Parquet files.</w:t>
            </w:r>
          </w:p>
        </w:tc>
      </w:tr>
      <w:tr w:rsidR="00202A3A" ns2:paraId="5E50EC2A" ns2:textId="77777777">
        <w:trPr>
          <w:jc w:val="center"/>
        </w:trPr>
        <w:tc>
          <w:tcPr>
            <w:tcW w:w="5112" w:type="dxa"/>
          </w:tcPr>
          <w:p ns2:paraId="735018F2" ns2:textId="77777777" w:rsidR="00202A3A" w:rsidRDefault="00000000">
            <w:r>
              <w:t>output_files</w:t>
            </w:r>
          </w:p>
        </w:tc>
        <w:tc>
          <w:tcPr>
            <w:tcW w:w="5112" w:type="dxa"/>
          </w:tcPr>
          <w:p ns2:paraId="62D9F320" ns2:textId="77777777" w:rsidR="00202A3A" w:rsidRDefault="00000000">
            <w:r>
              <w:t>Per-file metadata including row count, published columns, schema hash, and checksum.</w:t>
            </w:r>
          </w:p>
        </w:tc>
      </w:tr>
      <w:tr w:rsidR="00202A3A" ns2:paraId="5362911D" ns2:textId="77777777">
        <w:trPr>
          <w:jc w:val="center"/>
        </w:trPr>
        <w:tc>
          <w:tcPr>
            <w:tcW w:w="5112" w:type="dxa"/>
          </w:tcPr>
          <w:p ns2:paraId="6180E36B" ns2:textId="77777777" w:rsidR="00202A3A" w:rsidRDefault="00000000">
            <w:r>
              <w:t>row_counts</w:t>
            </w:r>
          </w:p>
        </w:tc>
        <w:tc>
          <w:tcPr>
            <w:tcW w:w="5112" w:type="dxa"/>
          </w:tcPr>
          <w:p ns2:paraId="28A169BF" ns2:textId="77777777" w:rsidR="00202A3A" w:rsidRDefault="00000000">
            <w:r>
              <w:t>Per-table row counts.</w:t>
            </w:r>
          </w:p>
        </w:tc>
      </w:tr>
      <w:tr w:rsidR="00202A3A" ns2:paraId="635ACF3F" ns2:textId="77777777">
        <w:trPr>
          <w:jc w:val="center"/>
        </w:trPr>
        <w:tc>
          <w:tcPr>
            <w:tcW w:w="5112" w:type="dxa"/>
          </w:tcPr>
          <w:p ns2:paraId="0765DF61" ns2:textId="77777777" w:rsidR="00202A3A" w:rsidRDefault="00000000">
            <w:r>
              <w:t>ordered_columns</w:t>
            </w:r>
          </w:p>
        </w:tc>
        <w:tc>
          <w:tcPr>
            <w:tcW w:w="5112" w:type="dxa"/>
          </w:tcPr>
          <w:p ns2:paraId="6A37378B" ns2:textId="77777777" w:rsidR="00202A3A" w:rsidRDefault="00000000">
            <w:r>
              <w:t>Published column order by table.</w:t>
            </w:r>
          </w:p>
        </w:tc>
      </w:tr>
      <w:tr w:rsidR="00202A3A" ns2:paraId="39F640E1" ns2:textId="77777777">
        <w:trPr>
          <w:jc w:val="center"/>
        </w:trPr>
        <w:tc>
          <w:tcPr>
            <w:tcW w:w="5112" w:type="dxa"/>
          </w:tcPr>
          <w:p ns2:paraId="2DCD987A" ns2:textId="77777777" w:rsidR="00202A3A" w:rsidRDefault="00000000">
            <w:r>
              <w:t>schema_hashes</w:t>
            </w:r>
          </w:p>
        </w:tc>
        <w:tc>
          <w:tcPr>
            <w:tcW w:w="5112" w:type="dxa"/>
          </w:tcPr>
          <w:p ns2:paraId="435F4C13" ns2:textId="77777777" w:rsidR="00202A3A" w:rsidRDefault="00000000">
            <w:r>
              <w:t>Schema hash by table.</w:t>
            </w:r>
          </w:p>
        </w:tc>
      </w:tr>
      <w:tr w:rsidR="00202A3A" ns2:paraId="51F53FCC" ns2:textId="77777777">
        <w:trPr>
          <w:jc w:val="center"/>
        </w:trPr>
        <w:tc>
          <w:tcPr>
            <w:tcW w:w="5112" w:type="dxa"/>
          </w:tcPr>
          <w:p ns2:paraId="3723D89F" ns2:textId="77777777" w:rsidR="00202A3A" w:rsidRDefault="00000000">
            <w:r>
              <w:t>file_checksums</w:t>
            </w:r>
          </w:p>
        </w:tc>
        <w:tc>
          <w:tcPr>
            <w:tcW w:w="5112" w:type="dxa"/>
          </w:tcPr>
          <w:p ns2:paraId="753A2047" ns2:textId="77777777" w:rsidR="00202A3A" w:rsidRDefault="00000000">
            <w:r>
              <w:t>File checksum by table.</w:t>
            </w:r>
          </w:p>
        </w:tc>
      </w:tr>
      <w:tr w:rsidR="00202A3A" ns2:paraId="41D8A61E" ns2:textId="77777777">
        <w:trPr>
          <w:jc w:val="center"/>
        </w:trPr>
        <w:tc>
          <w:tcPr>
            <w:tcW w:w="5112" w:type="dxa"/>
          </w:tcPr>
          <w:p ns2:paraId="489D66A0" ns2:textId="77777777" w:rsidR="00202A3A" w:rsidRDefault="00000000">
            <w:r>
              <w:t>build_timestamp</w:t>
            </w:r>
          </w:p>
        </w:tc>
        <w:tc>
          <w:tcPr>
            <w:tcW w:w="5112" w:type="dxa"/>
          </w:tcPr>
          <w:p ns2:paraId="5976E915" ns2:textId="77777777" w:rsidR="00202A3A" w:rsidRDefault="00000000">
            <w:r>
              <w:t>UTC timestamp when the manifest was written.</w:t>
            </w:r>
          </w:p>
        </w:tc>
      </w:tr>
      <w:tr w:rsidR="00202A3A" ns2:paraId="575D1667" ns2:textId="77777777">
        <w:trPr>
          <w:jc w:val="center"/>
        </w:trPr>
        <w:tc>
          <w:tcPr>
            <w:tcW w:w="5112" w:type="dxa"/>
          </w:tcPr>
          <w:p ns2:paraId="2F699E6C" ns2:textId="77777777" w:rsidR="00202A3A" w:rsidRDefault="00000000">
            <w:r>
              <w:t>student_dataset_schema_version</w:t>
            </w:r>
          </w:p>
        </w:tc>
        <w:tc>
          <w:tcPr>
            <w:tcW w:w="5112" w:type="dxa"/>
          </w:tcPr>
          <w:p ns2:paraId="01EF60B1" ns2:textId="77777777" w:rsidR="00202A3A" w:rsidRDefault="00000000">
            <w:r>
              <w:t>Published student-facing schema contract version.</w:t>
            </w:r>
          </w:p>
        </w:tc>
      </w:tr>
      <w:tr w:rsidR="00202A3A" ns2:paraId="492F93A9" ns2:textId="77777777">
        <w:trPr>
          <w:jc w:val="center"/>
        </w:trPr>
        <w:tc>
          <w:tcPr>
            <w:tcW w:w="5112" w:type="dxa"/>
          </w:tcPr>
          <w:p ns2:paraId="29315ECA" ns2:textId="77777777" w:rsidR="00202A3A" w:rsidRDefault="00000000">
            <w:r>
              <w:t>validation_status</w:t>
            </w:r>
          </w:p>
        </w:tc>
        <w:tc>
          <w:tcPr>
            <w:tcW w:w="5112" w:type="dxa"/>
          </w:tcPr>
          <w:p ns2:paraId="660E2F0B" ns2:textId="77777777" w:rsidR="00202A3A" w:rsidRDefault="00000000">
            <w:r>
              <w:t>Release validation status.</w:t>
            </w:r>
          </w:p>
        </w:tc>
      </w:tr>
      <w:tr w:rsidR="00202A3A" ns2:paraId="217BBC03" ns2:textId="77777777">
        <w:trPr>
          <w:jc w:val="center"/>
        </w:trPr>
        <w:tc>
          <w:tcPr>
            <w:tcW w:w="5112" w:type="dxa"/>
          </w:tcPr>
          <w:p ns2:paraId="41408BFE" ns2:textId="77777777" w:rsidR="00202A3A" w:rsidRDefault="00000000">
            <w:r>
              <w:t>validation_summary</w:t>
            </w:r>
          </w:p>
        </w:tc>
        <w:tc>
          <w:tcPr>
            <w:tcW w:w="5112" w:type="dxa"/>
          </w:tcPr>
          <w:p ns2:paraId="644761B1" ns2:textId="77777777" w:rsidR="00202A3A" w:rsidRDefault="00000000">
            <w:r>
              <w:t>Summary of automated release validation results.</w:t>
            </w:r>
          </w:p>
        </w:tc>
      </w:tr>
    </w:tbl>
    <w:p ns2:paraId="22E88A78" ns2:textId="77777777" w:rsidR="00202A3A" w:rsidRDefault="00202A3A">
      <w:pPr>
        <w:spacing w:after="0"/>
      </w:pPr>
    </w:p>
    <w:p ns2:paraId="4E14ED18" ns2:textId="77777777" w:rsidR="00202A3A" w:rsidRDefault="00000000">
      <w:pPr>
        <w:pStyle w:val="Heading1"/>
      </w:pPr>
      <w:r>
        <w:t>6. General Data Conventions</w:t>
      </w:r>
    </w:p>
    <w:p ns2:paraId="13D880D9" ns2:textId="77777777" w:rsidR="00202A3A" w:rsidRDefault="00000000">
      <w:pPr>
        <w:pStyle w:val="ListBullet"/>
      </w:pPr>
      <w:r>
        <w:t>File format is Parquet; column names use lower snake case.</w:t>
      </w:r>
    </w:p>
    <w:p ns2:paraId="73D3B11D" ns2:textId="77777777" w:rsidR="00202A3A" w:rsidRDefault="00000000">
      <w:pPr>
        <w:pStyle w:val="ListBullet"/>
      </w:pPr>
      <w:r>
        <w:t>Date and datetime values are normalized to ISO-8601 strings before Parquet writing.</w:t>
      </w:r>
    </w:p>
    <w:p ns2:paraId="1B3E8CCA" ns2:textId="77777777" w:rsidR="00202A3A" w:rsidRDefault="00000000">
      <w:pPr>
        <w:pStyle w:val="ListBullet"/>
      </w:pPr>
      <w:r>
        <w:t>Integer-valued columns are Parquet INT64; UUID values are plain strings; decimal-valued columns are Parquet DECIMAL.</w:t>
      </w:r>
    </w:p>
    <w:p ns2:paraId="49ABE08C" ns2:textId="77777777" w:rsidR="00202A3A" w:rsidRDefault="00000000">
      <w:pPr>
        <w:pStyle w:val="ListBullet"/>
      </w:pPr>
      <w:r>
        <w:t>Primary keys are stable exported identifiers within a generation run.</w:t>
      </w:r>
    </w:p>
    <w:p ns2:paraId="61D2396B" ns2:textId="77777777" w:rsidR="00202A3A" w:rsidRDefault="00000000">
      <w:pPr>
        <w:pStyle w:val="ListBullet"/>
      </w:pPr>
      <w:r>
        <w:t>Foreign keys point to student-facing tables visible in the same release state.</w:t>
      </w:r>
    </w:p>
    <w:p ns2:paraId="58F1A08D" ns2:textId="77777777" w:rsidR="00202A3A" w:rsidRDefault="00000000">
      <w:pPr>
        <w:pStyle w:val="ListBullet"/>
      </w:pPr>
      <w:r>
        <w:t>Nullable means the exported column may contain null values.</w:t>
      </w:r>
    </w:p>
    <w:p ns2:paraId="48A92387" ns2:textId="77777777" w:rsidR="00202A3A" w:rsidRDefault="00000000">
      <w:pPr>
        <w:pStyle w:val="ListBullet"/>
      </w:pPr>
      <w:r>
        <w:t>Hidden simulation values, operational timestamps, job metadata, raw seeds, tournament data, and instructor-only artifacts are excluded.</w:t>
      </w:r>
    </w:p>
    <w:p ns2:paraId="1BC4D7E0" ns2:textId="77777777" w:rsidR="00202A3A" w:rsidRDefault="00000000">
      <w:pPr>
        <w:pStyle w:val="Heading1"/>
      </w:pPr>
      <w:r>
        <w:t>7. Data Domain and Table Inventory</w:t>
      </w:r>
    </w:p>
    <w:tbl>
      <w:tblPr>
        <w:tblStyle w:val="TableGrid"/>
        <w:tblW w:w="0" w:type="auto"/>
        <w:jc w:val="center"/>
        <w:tblLook w:val="04A0" w:firstRow="1" w:lastRow="0" w:firstColumn="1" w:lastColumn="0" w:noHBand="0" w:noVBand="1"/>
      </w:tblPr>
      <w:tblGrid>
        <w:gridCol w:w="2227"/>
        <w:gridCol w:w="2713"/>
        <w:gridCol w:w="5444"/>
      </w:tblGrid>
      <w:tr w:rsidR="00202A3A" ns2:paraId="3BCD4B3F" ns2:textId="77777777">
        <w:trPr>
          <w:tblHeader/>
          <w:jc w:val="center"/>
        </w:trPr>
        <w:tc>
          <w:tcPr>
            <w:tcW w:w="2304" w:type="dxa"/>
            <w:shd w:val="clear" w:color="auto" w:fill="1F4E78"/>
            <w:tcMar>
              <w:top w:w="70" w:type="dxa"/>
              <w:left w:w="80" w:type="dxa"/>
              <w:bottom w:w="70" w:type="dxa"/>
              <w:right w:w="80" w:type="dxa"/>
            </w:tcMar>
            <w:vAlign w:val="center"/>
          </w:tcPr>
          <w:p ns2:paraId="699A5A14" ns2:textId="77777777" w:rsidR="00202A3A" w:rsidRDefault="00000000">
            <w:r>
              <w:t>Domain</w:t>
            </w:r>
          </w:p>
        </w:tc>
        <w:tc>
          <w:tcPr>
            <w:tcW w:w="2736" w:type="dxa"/>
            <w:shd w:val="clear" w:color="auto" w:fill="1F4E78"/>
            <w:tcMar>
              <w:top w:w="70" w:type="dxa"/>
              <w:left w:w="80" w:type="dxa"/>
              <w:bottom w:w="70" w:type="dxa"/>
              <w:right w:w="80" w:type="dxa"/>
            </w:tcMar>
            <w:vAlign w:val="center"/>
          </w:tcPr>
          <w:p ns2:paraId="617EA9D3" ns2:textId="77777777" w:rsidR="00202A3A" w:rsidRDefault="00000000">
            <w:r>
              <w:t>Table</w:t>
            </w:r>
          </w:p>
        </w:tc>
        <w:tc>
          <w:tcPr>
            <w:tcW w:w="5760" w:type="dxa"/>
            <w:shd w:val="clear" w:color="auto" w:fill="1F4E78"/>
            <w:tcMar>
              <w:top w:w="70" w:type="dxa"/>
              <w:left w:w="80" w:type="dxa"/>
              <w:bottom w:w="70" w:type="dxa"/>
              <w:right w:w="80" w:type="dxa"/>
            </w:tcMar>
            <w:vAlign w:val="center"/>
          </w:tcPr>
          <w:p ns2:paraId="5345E775" ns2:textId="77777777" w:rsidR="00202A3A" w:rsidRDefault="00000000">
            <w:r>
              <w:t>Grain</w:t>
            </w:r>
          </w:p>
        </w:tc>
      </w:tr>
      <w:tr w:rsidR="00202A3A" ns2:paraId="6A774D35" ns2:textId="77777777">
        <w:trPr>
          <w:jc w:val="center"/>
        </w:trPr>
        <w:tc>
          <w:tcPr>
            <w:tcW w:w="2304" w:type="dxa"/>
            <w:tcMar>
              <w:top w:w="70" w:type="dxa"/>
              <w:left w:w="80" w:type="dxa"/>
              <w:bottom w:w="70" w:type="dxa"/>
              <w:right w:w="80" w:type="dxa"/>
            </w:tcMar>
          </w:tcPr>
          <w:p ns2:paraId="4DCC7E43" ns2:textId="77777777" w:rsidR="00202A3A" w:rsidRDefault="00000000">
            <w:r>
              <w:t>Reference and Geography</w:t>
            </w:r>
          </w:p>
        </w:tc>
        <w:tc>
          <w:tcPr>
            <w:tcW w:w="2736" w:type="dxa"/>
            <w:tcMar>
              <w:top w:w="70" w:type="dxa"/>
              <w:left w:w="80" w:type="dxa"/>
              <w:bottom w:w="70" w:type="dxa"/>
              <w:right w:w="80" w:type="dxa"/>
            </w:tcMar>
          </w:tcPr>
          <w:p ns2:paraId="3914AA08" ns2:textId="77777777" w:rsidR="00202A3A" w:rsidRDefault="00000000">
            <w:r>
              <w:t>regions</w:t>
            </w:r>
          </w:p>
        </w:tc>
        <w:tc>
          <w:tcPr>
            <w:tcW w:w="5760" w:type="dxa"/>
            <w:tcMar>
              <w:top w:w="70" w:type="dxa"/>
              <w:left w:w="80" w:type="dxa"/>
              <w:bottom w:w="70" w:type="dxa"/>
              <w:right w:w="80" w:type="dxa"/>
            </w:tcMar>
          </w:tcPr>
          <w:p ns2:paraId="68CBB8A4" ns2:textId="77777777" w:rsidR="00202A3A" w:rsidRDefault="00000000">
            <w:r>
              <w:t>One row per referenced geographic region.</w:t>
            </w:r>
          </w:p>
        </w:tc>
      </w:tr>
      <w:tr w:rsidR="00202A3A" ns2:paraId="24DC664D" ns2:textId="77777777">
        <w:trPr>
          <w:jc w:val="center"/>
        </w:trPr>
        <w:tc>
          <w:tcPr>
            <w:tcW w:w="2304" w:type="dxa"/>
            <w:tcMar>
              <w:top w:w="70" w:type="dxa"/>
              <w:left w:w="80" w:type="dxa"/>
              <w:bottom w:w="70" w:type="dxa"/>
              <w:right w:w="80" w:type="dxa"/>
            </w:tcMar>
          </w:tcPr>
          <w:p ns2:paraId="7DD9DE17" ns2:textId="77777777" w:rsidR="00202A3A" w:rsidRDefault="00000000">
            <w:r>
              <w:t>Club and Organization</w:t>
            </w:r>
          </w:p>
        </w:tc>
        <w:tc>
          <w:tcPr>
            <w:tcW w:w="2736" w:type="dxa"/>
            <w:tcMar>
              <w:top w:w="70" w:type="dxa"/>
              <w:left w:w="80" w:type="dxa"/>
              <w:bottom w:w="70" w:type="dxa"/>
              <w:right w:w="80" w:type="dxa"/>
            </w:tcMar>
          </w:tcPr>
          <w:p ns2:paraId="2A2A1184" ns2:textId="77777777" w:rsidR="00202A3A" w:rsidRDefault="00000000">
            <w:r>
              <w:t>clubs</w:t>
            </w:r>
          </w:p>
        </w:tc>
        <w:tc>
          <w:tcPr>
            <w:tcW w:w="5760" w:type="dxa"/>
            <w:tcMar>
              <w:top w:w="70" w:type="dxa"/>
              <w:left w:w="80" w:type="dxa"/>
              <w:bottom w:w="70" w:type="dxa"/>
              <w:right w:w="80" w:type="dxa"/>
            </w:tcMar>
          </w:tcPr>
          <w:p ns2:paraId="2AEEC3DB" ns2:textId="77777777" w:rsidR="00202A3A" w:rsidRDefault="00000000">
            <w:r>
              <w:t>One row per exported club or facility.</w:t>
            </w:r>
          </w:p>
        </w:tc>
      </w:tr>
      <w:tr w:rsidR="00202A3A" ns2:paraId="4AF65299" ns2:textId="77777777">
        <w:trPr>
          <w:jc w:val="center"/>
        </w:trPr>
        <w:tc>
          <w:tcPr>
            <w:tcW w:w="2304" w:type="dxa"/>
            <w:tcMar>
              <w:top w:w="70" w:type="dxa"/>
              <w:left w:w="80" w:type="dxa"/>
              <w:bottom w:w="70" w:type="dxa"/>
              <w:right w:w="80" w:type="dxa"/>
            </w:tcMar>
          </w:tcPr>
          <w:p ns2:paraId="364D653A" ns2:textId="77777777" w:rsidR="00202A3A" w:rsidRDefault="00000000">
            <w:r>
              <w:t>Club and Organization</w:t>
            </w:r>
          </w:p>
        </w:tc>
        <w:tc>
          <w:tcPr>
            <w:tcW w:w="2736" w:type="dxa"/>
            <w:tcMar>
              <w:top w:w="70" w:type="dxa"/>
              <w:left w:w="80" w:type="dxa"/>
              <w:bottom w:w="70" w:type="dxa"/>
              <w:right w:w="80" w:type="dxa"/>
            </w:tcMar>
          </w:tcPr>
          <w:p ns2:paraId="52311FF6" ns2:textId="77777777" w:rsidR="00202A3A" w:rsidRDefault="00000000">
            <w:r>
              <w:t>club_memberships</w:t>
            </w:r>
          </w:p>
        </w:tc>
        <w:tc>
          <w:tcPr>
            <w:tcW w:w="5760" w:type="dxa"/>
            <w:tcMar>
              <w:top w:w="70" w:type="dxa"/>
              <w:left w:w="80" w:type="dxa"/>
              <w:bottom w:w="70" w:type="dxa"/>
              <w:right w:w="80" w:type="dxa"/>
            </w:tcMar>
          </w:tcPr>
          <w:p ns2:paraId="41A3FB8E" ns2:textId="77777777" w:rsidR="00202A3A" w:rsidRDefault="00000000">
            <w:r>
              <w:t>One row per player-to-club membership interval.</w:t>
            </w:r>
          </w:p>
        </w:tc>
      </w:tr>
      <w:tr w:rsidR="00202A3A" ns2:paraId="2A203863" ns2:textId="77777777">
        <w:trPr>
          <w:jc w:val="center"/>
        </w:trPr>
        <w:tc>
          <w:tcPr>
            <w:tcW w:w="2304" w:type="dxa"/>
            <w:tcMar>
              <w:top w:w="70" w:type="dxa"/>
              <w:left w:w="80" w:type="dxa"/>
              <w:bottom w:w="70" w:type="dxa"/>
              <w:right w:w="80" w:type="dxa"/>
            </w:tcMar>
          </w:tcPr>
          <w:p ns2:paraId="66CB9384" ns2:textId="77777777" w:rsidR="00202A3A" w:rsidRDefault="00000000">
            <w:r>
              <w:lastRenderedPageBreak/>
              <w:t>Athlete</w:t>
            </w:r>
          </w:p>
        </w:tc>
        <w:tc>
          <w:tcPr>
            <w:tcW w:w="2736" w:type="dxa"/>
            <w:tcMar>
              <w:top w:w="70" w:type="dxa"/>
              <w:left w:w="80" w:type="dxa"/>
              <w:bottom w:w="70" w:type="dxa"/>
              <w:right w:w="80" w:type="dxa"/>
            </w:tcMar>
          </w:tcPr>
          <w:p ns2:paraId="2AE72A49" ns2:textId="77777777" w:rsidR="00202A3A" w:rsidRDefault="00000000">
            <w:r>
              <w:t>player_master</w:t>
            </w:r>
          </w:p>
        </w:tc>
        <w:tc>
          <w:tcPr>
            <w:tcW w:w="5760" w:type="dxa"/>
            <w:tcMar>
              <w:top w:w="70" w:type="dxa"/>
              <w:left w:w="80" w:type="dxa"/>
              <w:bottom w:w="70" w:type="dxa"/>
              <w:right w:w="80" w:type="dxa"/>
            </w:tcMar>
          </w:tcPr>
          <w:p ns2:paraId="014E0B9D" ns2:textId="77777777" w:rsidR="00202A3A" w:rsidRDefault="00000000">
            <w:r>
              <w:t>One row per player as of the release snapshot.</w:t>
            </w:r>
          </w:p>
        </w:tc>
      </w:tr>
      <w:tr w:rsidR="00202A3A" ns2:paraId="7172D754" ns2:textId="77777777">
        <w:trPr>
          <w:jc w:val="center"/>
        </w:trPr>
        <w:tc>
          <w:tcPr>
            <w:tcW w:w="2304" w:type="dxa"/>
            <w:tcMar>
              <w:top w:w="70" w:type="dxa"/>
              <w:left w:w="80" w:type="dxa"/>
              <w:bottom w:w="70" w:type="dxa"/>
              <w:right w:w="80" w:type="dxa"/>
            </w:tcMar>
          </w:tcPr>
          <w:p ns2:paraId="31200A34" ns2:textId="77777777" w:rsidR="00202A3A" w:rsidRDefault="00000000">
            <w:r>
              <w:t>Athlete</w:t>
            </w:r>
          </w:p>
        </w:tc>
        <w:tc>
          <w:tcPr>
            <w:tcW w:w="2736" w:type="dxa"/>
            <w:tcMar>
              <w:top w:w="70" w:type="dxa"/>
              <w:left w:w="80" w:type="dxa"/>
              <w:bottom w:w="70" w:type="dxa"/>
              <w:right w:w="80" w:type="dxa"/>
            </w:tcMar>
          </w:tcPr>
          <w:p ns2:paraId="353442DF" ns2:textId="77777777" w:rsidR="00202A3A" w:rsidRDefault="00000000">
            <w:r>
              <w:t>player_registrations</w:t>
            </w:r>
          </w:p>
        </w:tc>
        <w:tc>
          <w:tcPr>
            <w:tcW w:w="5760" w:type="dxa"/>
            <w:tcMar>
              <w:top w:w="70" w:type="dxa"/>
              <w:left w:w="80" w:type="dxa"/>
              <w:bottom w:w="70" w:type="dxa"/>
              <w:right w:w="80" w:type="dxa"/>
            </w:tcMar>
          </w:tcPr>
          <w:p ns2:paraId="30F63C44" ns2:textId="77777777" w:rsidR="00202A3A" w:rsidRDefault="00000000">
            <w:r>
              <w:t>One row per player registration event.</w:t>
            </w:r>
          </w:p>
        </w:tc>
      </w:tr>
      <w:tr w:rsidR="00202A3A" ns2:paraId="7D49D763" ns2:textId="77777777">
        <w:trPr>
          <w:jc w:val="center"/>
        </w:trPr>
        <w:tc>
          <w:tcPr>
            <w:tcW w:w="2304" w:type="dxa"/>
            <w:tcMar>
              <w:top w:w="70" w:type="dxa"/>
              <w:left w:w="80" w:type="dxa"/>
              <w:bottom w:w="70" w:type="dxa"/>
              <w:right w:w="80" w:type="dxa"/>
            </w:tcMar>
          </w:tcPr>
          <w:p ns2:paraId="5DBB92CF" ns2:textId="77777777" w:rsidR="00202A3A" w:rsidRDefault="00000000">
            <w:r>
              <w:t>Athlete</w:t>
            </w:r>
          </w:p>
        </w:tc>
        <w:tc>
          <w:tcPr>
            <w:tcW w:w="2736" w:type="dxa"/>
            <w:tcMar>
              <w:top w:w="70" w:type="dxa"/>
              <w:left w:w="80" w:type="dxa"/>
              <w:bottom w:w="70" w:type="dxa"/>
              <w:right w:w="80" w:type="dxa"/>
            </w:tcMar>
          </w:tcPr>
          <w:p ns2:paraId="7FFBF6F9" ns2:textId="77777777" w:rsidR="00202A3A" w:rsidRDefault="00000000">
            <w:r>
              <w:t>player_assessment_history</w:t>
            </w:r>
          </w:p>
        </w:tc>
        <w:tc>
          <w:tcPr>
            <w:tcW w:w="5760" w:type="dxa"/>
            <w:tcMar>
              <w:top w:w="70" w:type="dxa"/>
              <w:left w:w="80" w:type="dxa"/>
              <w:bottom w:w="70" w:type="dxa"/>
              <w:right w:w="80" w:type="dxa"/>
            </w:tcMar>
          </w:tcPr>
          <w:p ns2:paraId="003E9E41" ns2:textId="77777777" w:rsidR="00202A3A" w:rsidRDefault="00000000">
            <w:r>
              <w:t>One row per assessment observation.</w:t>
            </w:r>
          </w:p>
        </w:tc>
      </w:tr>
      <w:tr w:rsidR="00202A3A" ns2:paraId="04D9F1F6" ns2:textId="77777777">
        <w:trPr>
          <w:jc w:val="center"/>
        </w:trPr>
        <w:tc>
          <w:tcPr>
            <w:tcW w:w="2304" w:type="dxa"/>
            <w:tcMar>
              <w:top w:w="70" w:type="dxa"/>
              <w:left w:w="80" w:type="dxa"/>
              <w:bottom w:w="70" w:type="dxa"/>
              <w:right w:w="80" w:type="dxa"/>
            </w:tcMar>
          </w:tcPr>
          <w:p ns2:paraId="14D8DE84" ns2:textId="77777777" w:rsidR="00202A3A" w:rsidRDefault="00000000">
            <w:r>
              <w:t>Team and Partnership</w:t>
            </w:r>
          </w:p>
        </w:tc>
        <w:tc>
          <w:tcPr>
            <w:tcW w:w="2736" w:type="dxa"/>
            <w:tcMar>
              <w:top w:w="70" w:type="dxa"/>
              <w:left w:w="80" w:type="dxa"/>
              <w:bottom w:w="70" w:type="dxa"/>
              <w:right w:w="80" w:type="dxa"/>
            </w:tcMar>
          </w:tcPr>
          <w:p ns2:paraId="5EDD1EE1" ns2:textId="77777777" w:rsidR="00202A3A" w:rsidRDefault="00000000">
            <w:r>
              <w:t>teams</w:t>
            </w:r>
          </w:p>
        </w:tc>
        <w:tc>
          <w:tcPr>
            <w:tcW w:w="5760" w:type="dxa"/>
            <w:tcMar>
              <w:top w:w="70" w:type="dxa"/>
              <w:left w:w="80" w:type="dxa"/>
              <w:bottom w:w="70" w:type="dxa"/>
              <w:right w:w="80" w:type="dxa"/>
            </w:tcMar>
          </w:tcPr>
          <w:p ns2:paraId="63F68F07" ns2:textId="77777777" w:rsidR="00202A3A" w:rsidRDefault="00000000">
            <w:r>
              <w:t>One row per doubles team.</w:t>
            </w:r>
          </w:p>
        </w:tc>
      </w:tr>
      <w:tr w:rsidR="00202A3A" ns2:paraId="47F926BC" ns2:textId="77777777">
        <w:trPr>
          <w:jc w:val="center"/>
        </w:trPr>
        <w:tc>
          <w:tcPr>
            <w:tcW w:w="2304" w:type="dxa"/>
            <w:tcMar>
              <w:top w:w="70" w:type="dxa"/>
              <w:left w:w="80" w:type="dxa"/>
              <w:bottom w:w="70" w:type="dxa"/>
              <w:right w:w="80" w:type="dxa"/>
            </w:tcMar>
          </w:tcPr>
          <w:p ns2:paraId="38242BDB" ns2:textId="77777777" w:rsidR="00202A3A" w:rsidRDefault="00000000">
            <w:r>
              <w:t>Team and Partnership</w:t>
            </w:r>
          </w:p>
        </w:tc>
        <w:tc>
          <w:tcPr>
            <w:tcW w:w="2736" w:type="dxa"/>
            <w:tcMar>
              <w:top w:w="70" w:type="dxa"/>
              <w:left w:w="80" w:type="dxa"/>
              <w:bottom w:w="70" w:type="dxa"/>
              <w:right w:w="80" w:type="dxa"/>
            </w:tcMar>
          </w:tcPr>
          <w:p ns2:paraId="5EB340F5" ns2:textId="77777777" w:rsidR="00202A3A" w:rsidRDefault="00000000">
            <w:r>
              <w:t>team_memberships</w:t>
            </w:r>
          </w:p>
        </w:tc>
        <w:tc>
          <w:tcPr>
            <w:tcW w:w="5760" w:type="dxa"/>
            <w:tcMar>
              <w:top w:w="70" w:type="dxa"/>
              <w:left w:w="80" w:type="dxa"/>
              <w:bottom w:w="70" w:type="dxa"/>
              <w:right w:w="80" w:type="dxa"/>
            </w:tcMar>
          </w:tcPr>
          <w:p ns2:paraId="1DCFCD06" ns2:textId="77777777" w:rsidR="00202A3A" w:rsidRDefault="00000000">
            <w:r>
              <w:t>One row per player-to-team membership interval.</w:t>
            </w:r>
          </w:p>
        </w:tc>
      </w:tr>
      <w:tr w:rsidR="00202A3A" ns2:paraId="728F98BE" ns2:textId="77777777">
        <w:trPr>
          <w:jc w:val="center"/>
        </w:trPr>
        <w:tc>
          <w:tcPr>
            <w:tcW w:w="2304" w:type="dxa"/>
            <w:tcMar>
              <w:top w:w="70" w:type="dxa"/>
              <w:left w:w="80" w:type="dxa"/>
              <w:bottom w:w="70" w:type="dxa"/>
              <w:right w:w="80" w:type="dxa"/>
            </w:tcMar>
          </w:tcPr>
          <w:p ns2:paraId="3C4FE60B" ns2:textId="77777777" w:rsidR="00202A3A" w:rsidRDefault="00000000">
            <w:r>
              <w:t>Competition and Results</w:t>
            </w:r>
          </w:p>
        </w:tc>
        <w:tc>
          <w:tcPr>
            <w:tcW w:w="2736" w:type="dxa"/>
            <w:tcMar>
              <w:top w:w="70" w:type="dxa"/>
              <w:left w:w="80" w:type="dxa"/>
              <w:bottom w:w="70" w:type="dxa"/>
              <w:right w:w="80" w:type="dxa"/>
            </w:tcMar>
          </w:tcPr>
          <w:p ns2:paraId="6039157A" ns2:textId="77777777" w:rsidR="00202A3A" w:rsidRDefault="00000000">
            <w:r>
              <w:t>matches</w:t>
            </w:r>
          </w:p>
        </w:tc>
        <w:tc>
          <w:tcPr>
            <w:tcW w:w="5760" w:type="dxa"/>
            <w:tcMar>
              <w:top w:w="70" w:type="dxa"/>
              <w:left w:w="80" w:type="dxa"/>
              <w:bottom w:w="70" w:type="dxa"/>
              <w:right w:w="80" w:type="dxa"/>
            </w:tcMar>
          </w:tcPr>
          <w:p ns2:paraId="08F9CF3A" ns2:textId="77777777" w:rsidR="00202A3A" w:rsidRDefault="00000000">
            <w:r>
              <w:t>One row per match.</w:t>
            </w:r>
          </w:p>
        </w:tc>
      </w:tr>
      <w:tr w:rsidR="00202A3A" ns2:paraId="0BA2A5D5" ns2:textId="77777777">
        <w:trPr>
          <w:jc w:val="center"/>
        </w:trPr>
        <w:tc>
          <w:tcPr>
            <w:tcW w:w="2304" w:type="dxa"/>
            <w:tcMar>
              <w:top w:w="70" w:type="dxa"/>
              <w:left w:w="80" w:type="dxa"/>
              <w:bottom w:w="70" w:type="dxa"/>
              <w:right w:w="80" w:type="dxa"/>
            </w:tcMar>
          </w:tcPr>
          <w:p ns2:paraId="09E3A577" ns2:textId="77777777" w:rsidR="00202A3A" w:rsidRDefault="00000000">
            <w:r>
              <w:t>Competition and Results</w:t>
            </w:r>
          </w:p>
        </w:tc>
        <w:tc>
          <w:tcPr>
            <w:tcW w:w="2736" w:type="dxa"/>
            <w:tcMar>
              <w:top w:w="70" w:type="dxa"/>
              <w:left w:w="80" w:type="dxa"/>
              <w:bottom w:w="70" w:type="dxa"/>
              <w:right w:w="80" w:type="dxa"/>
            </w:tcMar>
          </w:tcPr>
          <w:p ns2:paraId="7D4F8431" ns2:textId="77777777" w:rsidR="00202A3A" w:rsidRDefault="00000000">
            <w:r>
              <w:t>match_teams</w:t>
            </w:r>
          </w:p>
        </w:tc>
        <w:tc>
          <w:tcPr>
            <w:tcW w:w="5760" w:type="dxa"/>
            <w:tcMar>
              <w:top w:w="70" w:type="dxa"/>
              <w:left w:w="80" w:type="dxa"/>
              <w:bottom w:w="70" w:type="dxa"/>
              <w:right w:w="80" w:type="dxa"/>
            </w:tcMar>
          </w:tcPr>
          <w:p ns2:paraId="6E8F5451" ns2:textId="77777777" w:rsidR="00202A3A" w:rsidRDefault="00000000">
            <w:r>
              <w:t>One row per side in a match.</w:t>
            </w:r>
          </w:p>
        </w:tc>
      </w:tr>
      <w:tr w:rsidR="00202A3A" ns2:paraId="526ECF4D" ns2:textId="77777777">
        <w:trPr>
          <w:jc w:val="center"/>
        </w:trPr>
        <w:tc>
          <w:tcPr>
            <w:tcW w:w="2304" w:type="dxa"/>
            <w:tcMar>
              <w:top w:w="70" w:type="dxa"/>
              <w:left w:w="80" w:type="dxa"/>
              <w:bottom w:w="70" w:type="dxa"/>
              <w:right w:w="80" w:type="dxa"/>
            </w:tcMar>
          </w:tcPr>
          <w:p ns2:paraId="79C0A056" ns2:textId="77777777" w:rsidR="00202A3A" w:rsidRDefault="00000000">
            <w:r>
              <w:t>Competition and Results</w:t>
            </w:r>
          </w:p>
        </w:tc>
        <w:tc>
          <w:tcPr>
            <w:tcW w:w="2736" w:type="dxa"/>
            <w:tcMar>
              <w:top w:w="70" w:type="dxa"/>
              <w:left w:w="80" w:type="dxa"/>
              <w:bottom w:w="70" w:type="dxa"/>
              <w:right w:w="80" w:type="dxa"/>
            </w:tcMar>
          </w:tcPr>
          <w:p ns2:paraId="6DD3F9C7" ns2:textId="77777777" w:rsidR="00202A3A" w:rsidRDefault="00000000">
            <w:r>
              <w:t>match_team_players</w:t>
            </w:r>
          </w:p>
        </w:tc>
        <w:tc>
          <w:tcPr>
            <w:tcW w:w="5760" w:type="dxa"/>
            <w:tcMar>
              <w:top w:w="70" w:type="dxa"/>
              <w:left w:w="80" w:type="dxa"/>
              <w:bottom w:w="70" w:type="dxa"/>
              <w:right w:w="80" w:type="dxa"/>
            </w:tcMar>
          </w:tcPr>
          <w:p ns2:paraId="78222EEA" ns2:textId="77777777" w:rsidR="00202A3A" w:rsidRDefault="00000000">
            <w:r>
              <w:t>One row per player on a match side.</w:t>
            </w:r>
          </w:p>
        </w:tc>
      </w:tr>
      <w:tr w:rsidR="00202A3A" ns2:paraId="5FD2E57E" ns2:textId="77777777">
        <w:trPr>
          <w:jc w:val="center"/>
        </w:trPr>
        <w:tc>
          <w:tcPr>
            <w:tcW w:w="2304" w:type="dxa"/>
            <w:tcMar>
              <w:top w:w="70" w:type="dxa"/>
              <w:left w:w="80" w:type="dxa"/>
              <w:bottom w:w="70" w:type="dxa"/>
              <w:right w:w="80" w:type="dxa"/>
            </w:tcMar>
          </w:tcPr>
          <w:p ns2:paraId="0013A667" ns2:textId="77777777" w:rsidR="00202A3A" w:rsidRDefault="00000000">
            <w:r>
              <w:t>Competition and Results</w:t>
            </w:r>
          </w:p>
        </w:tc>
        <w:tc>
          <w:tcPr>
            <w:tcW w:w="2736" w:type="dxa"/>
            <w:tcMar>
              <w:top w:w="70" w:type="dxa"/>
              <w:left w:w="80" w:type="dxa"/>
              <w:bottom w:w="70" w:type="dxa"/>
              <w:right w:w="80" w:type="dxa"/>
            </w:tcMar>
          </w:tcPr>
          <w:p ns2:paraId="0CE36057" ns2:textId="77777777" w:rsidR="00202A3A" w:rsidRDefault="00000000">
            <w:r>
              <w:t>match_games</w:t>
            </w:r>
          </w:p>
        </w:tc>
        <w:tc>
          <w:tcPr>
            <w:tcW w:w="5760" w:type="dxa"/>
            <w:tcMar>
              <w:top w:w="70" w:type="dxa"/>
              <w:left w:w="80" w:type="dxa"/>
              <w:bottom w:w="70" w:type="dxa"/>
              <w:right w:w="80" w:type="dxa"/>
            </w:tcMar>
          </w:tcPr>
          <w:p ns2:paraId="09F38F73" ns2:textId="77777777" w:rsidR="00202A3A" w:rsidRDefault="00000000">
            <w:r>
              <w:t>One row per game within a match.</w:t>
            </w:r>
          </w:p>
        </w:tc>
      </w:tr>
      <w:tr w:rsidR="00202A3A" ns2:paraId="7841F513" ns2:textId="77777777">
        <w:trPr>
          <w:jc w:val="center"/>
        </w:trPr>
        <w:tc>
          <w:tcPr>
            <w:tcW w:w="2304" w:type="dxa"/>
            <w:tcMar>
              <w:top w:w="70" w:type="dxa"/>
              <w:left w:w="80" w:type="dxa"/>
              <w:bottom w:w="70" w:type="dxa"/>
              <w:right w:w="80" w:type="dxa"/>
            </w:tcMar>
          </w:tcPr>
          <w:p ns2:paraId="38BAFBB1" ns2:textId="77777777" w:rsidR="00202A3A" w:rsidRDefault="00000000">
            <w:r>
              <w:t>Temporal Processing</w:t>
            </w:r>
          </w:p>
        </w:tc>
        <w:tc>
          <w:tcPr>
            <w:tcW w:w="2736" w:type="dxa"/>
            <w:tcMar>
              <w:top w:w="70" w:type="dxa"/>
              <w:left w:w="80" w:type="dxa"/>
              <w:bottom w:w="70" w:type="dxa"/>
              <w:right w:w="80" w:type="dxa"/>
            </w:tcMar>
          </w:tcPr>
          <w:p ns2:paraId="785692A9" ns2:textId="77777777" w:rsidR="00202A3A" w:rsidRDefault="00000000">
            <w:r>
              <w:t>monthly_batches</w:t>
            </w:r>
          </w:p>
        </w:tc>
        <w:tc>
          <w:tcPr>
            <w:tcW w:w="5760" w:type="dxa"/>
            <w:tcMar>
              <w:top w:w="70" w:type="dxa"/>
              <w:left w:w="80" w:type="dxa"/>
              <w:bottom w:w="70" w:type="dxa"/>
              <w:right w:w="80" w:type="dxa"/>
            </w:tcMar>
          </w:tcPr>
          <w:p ns2:paraId="2C4543AC" ns2:textId="77777777" w:rsidR="00202A3A" w:rsidRDefault="00000000">
            <w:r>
              <w:t>One row per monthly fact batch.</w:t>
            </w:r>
          </w:p>
        </w:tc>
      </w:tr>
    </w:tbl>
    <w:p ns2:paraId="1563C0B5" ns2:textId="77777777" w:rsidR="00202A3A" w:rsidRDefault="00202A3A">
      <w:pPr>
        <w:spacing w:after="0"/>
      </w:pPr>
    </w:p>
    <w:p ns2:paraId="2EE49B53" ns2:textId="77777777" w:rsidR="00202A3A" w:rsidRDefault="00000000">
      <w:pPr>
        <w:pStyle w:val="Heading1"/>
      </w:pPr>
      <w:r>
        <w:t>8. Conceptual Data Model and Relationships</w:t>
      </w:r>
    </w:p>
    <w:p ns2:paraId="13278224" ns2:textId="77777777" w:rsidR="00202A3A" w:rsidRDefault="00000000">
      <w:r>
        <w:t>Players are associated with regions, clubs, registrations, assessments, teams, and match participation. Persistent doubles teams are modeled separately from individual players. Match detail is represented through matches, match sides, player participation, and game scores. Monthly batches provide the temporal frame for facts and snapshot evaluation.</w:t>
      </w:r>
    </w:p>
    <w:tbl>
      <w:tblPr>
        <w:tblStyle w:val="TableGrid"/>
        <w:tblW w:w="0" w:type="auto"/>
        <w:jc w:val="center"/>
        <w:tblLook w:val="04A0" w:firstRow="1" w:lastRow="0" w:firstColumn="1" w:lastColumn="0" w:noHBand="0" w:noVBand="1"/>
      </w:tblPr>
      <w:tblGrid>
        <w:gridCol w:w="4625"/>
        <w:gridCol w:w="4505"/>
        <w:gridCol w:w="1254"/>
      </w:tblGrid>
      <w:tr w:rsidR="00202A3A" ns2:paraId="3B55D086" ns2:textId="77777777">
        <w:trPr>
          <w:tblHeader/>
          <w:jc w:val="center"/>
        </w:trPr>
        <w:tc>
          <w:tcPr>
            <w:tcW w:w="4752" w:type="dxa"/>
            <w:shd w:val="clear" w:color="auto" w:fill="1F4E78"/>
            <w:tcMar>
              <w:top w:w="70" w:type="dxa"/>
              <w:left w:w="80" w:type="dxa"/>
              <w:bottom w:w="70" w:type="dxa"/>
              <w:right w:w="80" w:type="dxa"/>
            </w:tcMar>
            <w:vAlign w:val="center"/>
          </w:tcPr>
          <w:p ns2:paraId="6DB86163" ns2:textId="77777777" w:rsidR="00202A3A" w:rsidRDefault="00000000">
            <w:r>
              <w:t>Child reference</w:t>
            </w:r>
          </w:p>
        </w:tc>
        <w:tc>
          <w:tcPr>
            <w:tcW w:w="4752" w:type="dxa"/>
            <w:shd w:val="clear" w:color="auto" w:fill="1F4E78"/>
            <w:tcMar>
              <w:top w:w="70" w:type="dxa"/>
              <w:left w:w="80" w:type="dxa"/>
              <w:bottom w:w="70" w:type="dxa"/>
              <w:right w:w="80" w:type="dxa"/>
            </w:tcMar>
            <w:vAlign w:val="center"/>
          </w:tcPr>
          <w:p ns2:paraId="557D09A6" ns2:textId="77777777" w:rsidR="00202A3A" w:rsidRDefault="00000000">
            <w:r>
              <w:t>Parent key</w:t>
            </w:r>
          </w:p>
        </w:tc>
        <w:tc>
          <w:tcPr>
            <w:tcW w:w="1296" w:type="dxa"/>
            <w:shd w:val="clear" w:color="auto" w:fill="1F4E78"/>
            <w:tcMar>
              <w:top w:w="70" w:type="dxa"/>
              <w:left w:w="80" w:type="dxa"/>
              <w:bottom w:w="70" w:type="dxa"/>
              <w:right w:w="80" w:type="dxa"/>
            </w:tcMar>
            <w:vAlign w:val="center"/>
          </w:tcPr>
          <w:p ns2:paraId="38E81AB8" ns2:textId="77777777" w:rsidR="00202A3A" w:rsidRDefault="00000000">
            <w:r>
              <w:t>Nullable</w:t>
            </w:r>
          </w:p>
        </w:tc>
      </w:tr>
      <w:tr w:rsidR="00202A3A" ns2:paraId="4EA883E7" ns2:textId="77777777">
        <w:trPr>
          <w:jc w:val="center"/>
        </w:trPr>
        <w:tc>
          <w:tcPr>
            <w:tcW w:w="4752" w:type="dxa"/>
            <w:tcMar>
              <w:top w:w="70" w:type="dxa"/>
              <w:left w:w="80" w:type="dxa"/>
              <w:bottom w:w="70" w:type="dxa"/>
              <w:right w:w="80" w:type="dxa"/>
            </w:tcMar>
          </w:tcPr>
          <w:p ns2:paraId="662D69B0" ns2:textId="77777777" w:rsidR="00202A3A" w:rsidRDefault="00000000">
            <w:r>
              <w:t>clubs.region_id</w:t>
            </w:r>
          </w:p>
        </w:tc>
        <w:tc>
          <w:tcPr>
            <w:tcW w:w="4752" w:type="dxa"/>
            <w:tcMar>
              <w:top w:w="70" w:type="dxa"/>
              <w:left w:w="80" w:type="dxa"/>
              <w:bottom w:w="70" w:type="dxa"/>
              <w:right w:w="80" w:type="dxa"/>
            </w:tcMar>
          </w:tcPr>
          <w:p ns2:paraId="773C69F0" ns2:textId="77777777" w:rsidR="00202A3A" w:rsidRDefault="00000000">
            <w:r>
              <w:t>regions.id</w:t>
            </w:r>
          </w:p>
        </w:tc>
        <w:tc>
          <w:tcPr>
            <w:tcW w:w="1296" w:type="dxa"/>
            <w:tcMar>
              <w:top w:w="70" w:type="dxa"/>
              <w:left w:w="80" w:type="dxa"/>
              <w:bottom w:w="70" w:type="dxa"/>
              <w:right w:w="80" w:type="dxa"/>
            </w:tcMar>
          </w:tcPr>
          <w:p ns2:paraId="63B916B2" ns2:textId="77777777" w:rsidR="00202A3A" w:rsidRDefault="00000000">
            <w:r>
              <w:t>No</w:t>
            </w:r>
          </w:p>
        </w:tc>
      </w:tr>
      <w:tr w:rsidR="00202A3A" ns2:paraId="58D1A810" ns2:textId="77777777">
        <w:trPr>
          <w:jc w:val="center"/>
        </w:trPr>
        <w:tc>
          <w:tcPr>
            <w:tcW w:w="4752" w:type="dxa"/>
            <w:tcMar>
              <w:top w:w="70" w:type="dxa"/>
              <w:left w:w="80" w:type="dxa"/>
              <w:bottom w:w="70" w:type="dxa"/>
              <w:right w:w="80" w:type="dxa"/>
            </w:tcMar>
          </w:tcPr>
          <w:p ns2:paraId="31D91B92" ns2:textId="77777777" w:rsidR="00202A3A" w:rsidRDefault="00000000">
            <w:r>
              <w:t>club_memberships.player_id</w:t>
            </w:r>
          </w:p>
        </w:tc>
        <w:tc>
          <w:tcPr>
            <w:tcW w:w="4752" w:type="dxa"/>
            <w:tcMar>
              <w:top w:w="70" w:type="dxa"/>
              <w:left w:w="80" w:type="dxa"/>
              <w:bottom w:w="70" w:type="dxa"/>
              <w:right w:w="80" w:type="dxa"/>
            </w:tcMar>
          </w:tcPr>
          <w:p ns2:paraId="71038408" ns2:textId="77777777" w:rsidR="00202A3A" w:rsidRDefault="00000000">
            <w:r>
              <w:t>player_master.player_id</w:t>
            </w:r>
          </w:p>
        </w:tc>
        <w:tc>
          <w:tcPr>
            <w:tcW w:w="1296" w:type="dxa"/>
            <w:tcMar>
              <w:top w:w="70" w:type="dxa"/>
              <w:left w:w="80" w:type="dxa"/>
              <w:bottom w:w="70" w:type="dxa"/>
              <w:right w:w="80" w:type="dxa"/>
            </w:tcMar>
          </w:tcPr>
          <w:p ns2:paraId="2EED1880" ns2:textId="77777777" w:rsidR="00202A3A" w:rsidRDefault="00000000">
            <w:r>
              <w:t>No</w:t>
            </w:r>
          </w:p>
        </w:tc>
      </w:tr>
      <w:tr w:rsidR="00202A3A" ns2:paraId="02C7A30C" ns2:textId="77777777">
        <w:trPr>
          <w:jc w:val="center"/>
        </w:trPr>
        <w:tc>
          <w:tcPr>
            <w:tcW w:w="4752" w:type="dxa"/>
            <w:tcMar>
              <w:top w:w="70" w:type="dxa"/>
              <w:left w:w="80" w:type="dxa"/>
              <w:bottom w:w="70" w:type="dxa"/>
              <w:right w:w="80" w:type="dxa"/>
            </w:tcMar>
          </w:tcPr>
          <w:p ns2:paraId="7E29452D" ns2:textId="77777777" w:rsidR="00202A3A" w:rsidRDefault="00000000">
            <w:r>
              <w:t>club_memberships.club_id</w:t>
            </w:r>
          </w:p>
        </w:tc>
        <w:tc>
          <w:tcPr>
            <w:tcW w:w="4752" w:type="dxa"/>
            <w:tcMar>
              <w:top w:w="70" w:type="dxa"/>
              <w:left w:w="80" w:type="dxa"/>
              <w:bottom w:w="70" w:type="dxa"/>
              <w:right w:w="80" w:type="dxa"/>
            </w:tcMar>
          </w:tcPr>
          <w:p ns2:paraId="104FC79C" ns2:textId="77777777" w:rsidR="00202A3A" w:rsidRDefault="00000000">
            <w:r>
              <w:t>clubs.id</w:t>
            </w:r>
          </w:p>
        </w:tc>
        <w:tc>
          <w:tcPr>
            <w:tcW w:w="1296" w:type="dxa"/>
            <w:tcMar>
              <w:top w:w="70" w:type="dxa"/>
              <w:left w:w="80" w:type="dxa"/>
              <w:bottom w:w="70" w:type="dxa"/>
              <w:right w:w="80" w:type="dxa"/>
            </w:tcMar>
          </w:tcPr>
          <w:p ns2:paraId="5FA973AD" ns2:textId="77777777" w:rsidR="00202A3A" w:rsidRDefault="00000000">
            <w:r>
              <w:t>No</w:t>
            </w:r>
          </w:p>
        </w:tc>
      </w:tr>
      <w:tr w:rsidR="00202A3A" ns2:paraId="21C307D9" ns2:textId="77777777">
        <w:trPr>
          <w:jc w:val="center"/>
        </w:trPr>
        <w:tc>
          <w:tcPr>
            <w:tcW w:w="4752" w:type="dxa"/>
            <w:tcMar>
              <w:top w:w="70" w:type="dxa"/>
              <w:left w:w="80" w:type="dxa"/>
              <w:bottom w:w="70" w:type="dxa"/>
              <w:right w:w="80" w:type="dxa"/>
            </w:tcMar>
          </w:tcPr>
          <w:p ns2:paraId="3FC6A5C0" ns2:textId="77777777" w:rsidR="00202A3A" w:rsidRDefault="00000000">
            <w:r>
              <w:t>match_games.match_id</w:t>
            </w:r>
          </w:p>
        </w:tc>
        <w:tc>
          <w:tcPr>
            <w:tcW w:w="4752" w:type="dxa"/>
            <w:tcMar>
              <w:top w:w="70" w:type="dxa"/>
              <w:left w:w="80" w:type="dxa"/>
              <w:bottom w:w="70" w:type="dxa"/>
              <w:right w:w="80" w:type="dxa"/>
            </w:tcMar>
          </w:tcPr>
          <w:p ns2:paraId="42D19EE7" ns2:textId="77777777" w:rsidR="00202A3A" w:rsidRDefault="00000000">
            <w:r>
              <w:t>matches.id</w:t>
            </w:r>
          </w:p>
        </w:tc>
        <w:tc>
          <w:tcPr>
            <w:tcW w:w="1296" w:type="dxa"/>
            <w:tcMar>
              <w:top w:w="70" w:type="dxa"/>
              <w:left w:w="80" w:type="dxa"/>
              <w:bottom w:w="70" w:type="dxa"/>
              <w:right w:w="80" w:type="dxa"/>
            </w:tcMar>
          </w:tcPr>
          <w:p ns2:paraId="7EC9E0D3" ns2:textId="77777777" w:rsidR="00202A3A" w:rsidRDefault="00000000">
            <w:r>
              <w:t>No</w:t>
            </w:r>
          </w:p>
        </w:tc>
      </w:tr>
      <w:tr w:rsidR="00202A3A" ns2:paraId="14A1C10D" ns2:textId="77777777">
        <w:trPr>
          <w:jc w:val="center"/>
        </w:trPr>
        <w:tc>
          <w:tcPr>
            <w:tcW w:w="4752" w:type="dxa"/>
            <w:tcMar>
              <w:top w:w="70" w:type="dxa"/>
              <w:left w:w="80" w:type="dxa"/>
              <w:bottom w:w="70" w:type="dxa"/>
              <w:right w:w="80" w:type="dxa"/>
            </w:tcMar>
          </w:tcPr>
          <w:p ns2:paraId="5210D9C9" ns2:textId="77777777" w:rsidR="00202A3A" w:rsidRDefault="00000000">
            <w:r>
              <w:t>match_team_players.match_team_id</w:t>
            </w:r>
          </w:p>
        </w:tc>
        <w:tc>
          <w:tcPr>
            <w:tcW w:w="4752" w:type="dxa"/>
            <w:tcMar>
              <w:top w:w="70" w:type="dxa"/>
              <w:left w:w="80" w:type="dxa"/>
              <w:bottom w:w="70" w:type="dxa"/>
              <w:right w:w="80" w:type="dxa"/>
            </w:tcMar>
          </w:tcPr>
          <w:p ns2:paraId="6B7FD892" ns2:textId="77777777" w:rsidR="00202A3A" w:rsidRDefault="00000000">
            <w:r>
              <w:t>match_teams.id</w:t>
            </w:r>
          </w:p>
        </w:tc>
        <w:tc>
          <w:tcPr>
            <w:tcW w:w="1296" w:type="dxa"/>
            <w:tcMar>
              <w:top w:w="70" w:type="dxa"/>
              <w:left w:w="80" w:type="dxa"/>
              <w:bottom w:w="70" w:type="dxa"/>
              <w:right w:w="80" w:type="dxa"/>
            </w:tcMar>
          </w:tcPr>
          <w:p ns2:paraId="22A4501A" ns2:textId="77777777" w:rsidR="00202A3A" w:rsidRDefault="00000000">
            <w:r>
              <w:t>No</w:t>
            </w:r>
          </w:p>
        </w:tc>
      </w:tr>
      <w:tr w:rsidR="00202A3A" ns2:paraId="0D151031" ns2:textId="77777777">
        <w:trPr>
          <w:jc w:val="center"/>
        </w:trPr>
        <w:tc>
          <w:tcPr>
            <w:tcW w:w="4752" w:type="dxa"/>
            <w:tcMar>
              <w:top w:w="70" w:type="dxa"/>
              <w:left w:w="80" w:type="dxa"/>
              <w:bottom w:w="70" w:type="dxa"/>
              <w:right w:w="80" w:type="dxa"/>
            </w:tcMar>
          </w:tcPr>
          <w:p ns2:paraId="1C77CDC4" ns2:textId="77777777" w:rsidR="00202A3A" w:rsidRDefault="00000000">
            <w:r>
              <w:t>match_team_players.player_id</w:t>
            </w:r>
          </w:p>
        </w:tc>
        <w:tc>
          <w:tcPr>
            <w:tcW w:w="4752" w:type="dxa"/>
            <w:tcMar>
              <w:top w:w="70" w:type="dxa"/>
              <w:left w:w="80" w:type="dxa"/>
              <w:bottom w:w="70" w:type="dxa"/>
              <w:right w:w="80" w:type="dxa"/>
            </w:tcMar>
          </w:tcPr>
          <w:p ns2:paraId="3B1D9AF7" ns2:textId="77777777" w:rsidR="00202A3A" w:rsidRDefault="00000000">
            <w:r>
              <w:t>player_master.player_id</w:t>
            </w:r>
          </w:p>
        </w:tc>
        <w:tc>
          <w:tcPr>
            <w:tcW w:w="1296" w:type="dxa"/>
            <w:tcMar>
              <w:top w:w="70" w:type="dxa"/>
              <w:left w:w="80" w:type="dxa"/>
              <w:bottom w:w="70" w:type="dxa"/>
              <w:right w:w="80" w:type="dxa"/>
            </w:tcMar>
          </w:tcPr>
          <w:p ns2:paraId="79CEC97F" ns2:textId="77777777" w:rsidR="00202A3A" w:rsidRDefault="00000000">
            <w:r>
              <w:t>No</w:t>
            </w:r>
          </w:p>
        </w:tc>
      </w:tr>
      <w:tr w:rsidR="00202A3A" ns2:paraId="446E7BF3" ns2:textId="77777777">
        <w:trPr>
          <w:jc w:val="center"/>
        </w:trPr>
        <w:tc>
          <w:tcPr>
            <w:tcW w:w="4752" w:type="dxa"/>
            <w:tcMar>
              <w:top w:w="70" w:type="dxa"/>
              <w:left w:w="80" w:type="dxa"/>
              <w:bottom w:w="70" w:type="dxa"/>
              <w:right w:w="80" w:type="dxa"/>
            </w:tcMar>
          </w:tcPr>
          <w:p ns2:paraId="7C1ACF6F" ns2:textId="77777777" w:rsidR="00202A3A" w:rsidRDefault="00000000">
            <w:r>
              <w:t>match_teams.match_id</w:t>
            </w:r>
          </w:p>
        </w:tc>
        <w:tc>
          <w:tcPr>
            <w:tcW w:w="4752" w:type="dxa"/>
            <w:tcMar>
              <w:top w:w="70" w:type="dxa"/>
              <w:left w:w="80" w:type="dxa"/>
              <w:bottom w:w="70" w:type="dxa"/>
              <w:right w:w="80" w:type="dxa"/>
            </w:tcMar>
          </w:tcPr>
          <w:p ns2:paraId="2B94D8E6" ns2:textId="77777777" w:rsidR="00202A3A" w:rsidRDefault="00000000">
            <w:r>
              <w:t>matches.id</w:t>
            </w:r>
          </w:p>
        </w:tc>
        <w:tc>
          <w:tcPr>
            <w:tcW w:w="1296" w:type="dxa"/>
            <w:tcMar>
              <w:top w:w="70" w:type="dxa"/>
              <w:left w:w="80" w:type="dxa"/>
              <w:bottom w:w="70" w:type="dxa"/>
              <w:right w:w="80" w:type="dxa"/>
            </w:tcMar>
          </w:tcPr>
          <w:p ns2:paraId="0851C7E6" ns2:textId="77777777" w:rsidR="00202A3A" w:rsidRDefault="00000000">
            <w:r>
              <w:t>No</w:t>
            </w:r>
          </w:p>
        </w:tc>
      </w:tr>
      <w:tr w:rsidR="00202A3A" ns2:paraId="00A25962" ns2:textId="77777777">
        <w:trPr>
          <w:jc w:val="center"/>
        </w:trPr>
        <w:tc>
          <w:tcPr>
            <w:tcW w:w="4752" w:type="dxa"/>
            <w:tcMar>
              <w:top w:w="70" w:type="dxa"/>
              <w:left w:w="80" w:type="dxa"/>
              <w:bottom w:w="70" w:type="dxa"/>
              <w:right w:w="80" w:type="dxa"/>
            </w:tcMar>
          </w:tcPr>
          <w:p ns2:paraId="5D95F85C" ns2:textId="77777777" w:rsidR="00202A3A" w:rsidRDefault="00000000">
            <w:r>
              <w:t>match_teams.team_id</w:t>
            </w:r>
          </w:p>
        </w:tc>
        <w:tc>
          <w:tcPr>
            <w:tcW w:w="4752" w:type="dxa"/>
            <w:tcMar>
              <w:top w:w="70" w:type="dxa"/>
              <w:left w:w="80" w:type="dxa"/>
              <w:bottom w:w="70" w:type="dxa"/>
              <w:right w:w="80" w:type="dxa"/>
            </w:tcMar>
          </w:tcPr>
          <w:p ns2:paraId="5D65CE84" ns2:textId="77777777" w:rsidR="00202A3A" w:rsidRDefault="00000000">
            <w:r>
              <w:t>teams.id</w:t>
            </w:r>
          </w:p>
        </w:tc>
        <w:tc>
          <w:tcPr>
            <w:tcW w:w="1296" w:type="dxa"/>
            <w:tcMar>
              <w:top w:w="70" w:type="dxa"/>
              <w:left w:w="80" w:type="dxa"/>
              <w:bottom w:w="70" w:type="dxa"/>
              <w:right w:w="80" w:type="dxa"/>
            </w:tcMar>
          </w:tcPr>
          <w:p ns2:paraId="25B089C7" ns2:textId="77777777" w:rsidR="00202A3A" w:rsidRDefault="00000000">
            <w:r>
              <w:t>No</w:t>
            </w:r>
          </w:p>
        </w:tc>
      </w:tr>
      <w:tr w:rsidR="00202A3A" ns2:paraId="32475592" ns2:textId="77777777">
        <w:trPr>
          <w:jc w:val="center"/>
        </w:trPr>
        <w:tc>
          <w:tcPr>
            <w:tcW w:w="4752" w:type="dxa"/>
            <w:tcMar>
              <w:top w:w="70" w:type="dxa"/>
              <w:left w:w="80" w:type="dxa"/>
              <w:bottom w:w="70" w:type="dxa"/>
              <w:right w:w="80" w:type="dxa"/>
            </w:tcMar>
          </w:tcPr>
          <w:p ns2:paraId="6F4BC004" ns2:textId="77777777" w:rsidR="00202A3A" w:rsidRDefault="00000000">
            <w:r>
              <w:t>matches.region_id</w:t>
            </w:r>
          </w:p>
        </w:tc>
        <w:tc>
          <w:tcPr>
            <w:tcW w:w="4752" w:type="dxa"/>
            <w:tcMar>
              <w:top w:w="70" w:type="dxa"/>
              <w:left w:w="80" w:type="dxa"/>
              <w:bottom w:w="70" w:type="dxa"/>
              <w:right w:w="80" w:type="dxa"/>
            </w:tcMar>
          </w:tcPr>
          <w:p ns2:paraId="48125B3B" ns2:textId="77777777" w:rsidR="00202A3A" w:rsidRDefault="00000000">
            <w:r>
              <w:t>regions.id</w:t>
            </w:r>
          </w:p>
        </w:tc>
        <w:tc>
          <w:tcPr>
            <w:tcW w:w="1296" w:type="dxa"/>
            <w:tcMar>
              <w:top w:w="70" w:type="dxa"/>
              <w:left w:w="80" w:type="dxa"/>
              <w:bottom w:w="70" w:type="dxa"/>
              <w:right w:w="80" w:type="dxa"/>
            </w:tcMar>
          </w:tcPr>
          <w:p ns2:paraId="0342BC88" ns2:textId="77777777" w:rsidR="00202A3A" w:rsidRDefault="00000000">
            <w:r>
              <w:t>Yes</w:t>
            </w:r>
          </w:p>
        </w:tc>
      </w:tr>
      <w:tr w:rsidR="00202A3A" ns2:paraId="776A28CA" ns2:textId="77777777">
        <w:trPr>
          <w:jc w:val="center"/>
        </w:trPr>
        <w:tc>
          <w:tcPr>
            <w:tcW w:w="4752" w:type="dxa"/>
            <w:tcMar>
              <w:top w:w="70" w:type="dxa"/>
              <w:left w:w="80" w:type="dxa"/>
              <w:bottom w:w="70" w:type="dxa"/>
              <w:right w:w="80" w:type="dxa"/>
            </w:tcMar>
          </w:tcPr>
          <w:p ns2:paraId="75AA834D" ns2:textId="77777777" w:rsidR="00202A3A" w:rsidRDefault="00000000">
            <w:r>
              <w:t>matches.batch_id</w:t>
            </w:r>
          </w:p>
        </w:tc>
        <w:tc>
          <w:tcPr>
            <w:tcW w:w="4752" w:type="dxa"/>
            <w:tcMar>
              <w:top w:w="70" w:type="dxa"/>
              <w:left w:w="80" w:type="dxa"/>
              <w:bottom w:w="70" w:type="dxa"/>
              <w:right w:w="80" w:type="dxa"/>
            </w:tcMar>
          </w:tcPr>
          <w:p ns2:paraId="297C19D5" ns2:textId="77777777" w:rsidR="00202A3A" w:rsidRDefault="00000000">
            <w:r>
              <w:t>monthly_batches.id</w:t>
            </w:r>
          </w:p>
        </w:tc>
        <w:tc>
          <w:tcPr>
            <w:tcW w:w="1296" w:type="dxa"/>
            <w:tcMar>
              <w:top w:w="70" w:type="dxa"/>
              <w:left w:w="80" w:type="dxa"/>
              <w:bottom w:w="70" w:type="dxa"/>
              <w:right w:w="80" w:type="dxa"/>
            </w:tcMar>
          </w:tcPr>
          <w:p ns2:paraId="18F7D9C5" ns2:textId="77777777" w:rsidR="00202A3A" w:rsidRDefault="00000000">
            <w:r>
              <w:t>No</w:t>
            </w:r>
          </w:p>
        </w:tc>
      </w:tr>
      <w:tr w:rsidR="00202A3A" ns2:paraId="4502F34D" ns2:textId="77777777">
        <w:trPr>
          <w:jc w:val="center"/>
        </w:trPr>
        <w:tc>
          <w:tcPr>
            <w:tcW w:w="4752" w:type="dxa"/>
            <w:tcMar>
              <w:top w:w="70" w:type="dxa"/>
              <w:left w:w="80" w:type="dxa"/>
              <w:bottom w:w="70" w:type="dxa"/>
              <w:right w:w="80" w:type="dxa"/>
            </w:tcMar>
          </w:tcPr>
          <w:p ns2:paraId="3EABBF80" ns2:textId="77777777" w:rsidR="00202A3A" w:rsidRDefault="00000000">
            <w:r>
              <w:t>matches.winning_team_id</w:t>
            </w:r>
          </w:p>
        </w:tc>
        <w:tc>
          <w:tcPr>
            <w:tcW w:w="4752" w:type="dxa"/>
            <w:tcMar>
              <w:top w:w="70" w:type="dxa"/>
              <w:left w:w="80" w:type="dxa"/>
              <w:bottom w:w="70" w:type="dxa"/>
              <w:right w:w="80" w:type="dxa"/>
            </w:tcMar>
          </w:tcPr>
          <w:p ns2:paraId="5DDE5D8D" ns2:textId="77777777" w:rsidR="00202A3A" w:rsidRDefault="00000000">
            <w:r>
              <w:t>teams.id</w:t>
            </w:r>
          </w:p>
        </w:tc>
        <w:tc>
          <w:tcPr>
            <w:tcW w:w="1296" w:type="dxa"/>
            <w:tcMar>
              <w:top w:w="70" w:type="dxa"/>
              <w:left w:w="80" w:type="dxa"/>
              <w:bottom w:w="70" w:type="dxa"/>
              <w:right w:w="80" w:type="dxa"/>
            </w:tcMar>
          </w:tcPr>
          <w:p ns2:paraId="36B7D213" ns2:textId="77777777" w:rsidR="00202A3A" w:rsidRDefault="00000000">
            <w:r>
              <w:t>Yes</w:t>
            </w:r>
          </w:p>
        </w:tc>
      </w:tr>
      <w:tr w:rsidR="00202A3A" ns2:paraId="2F0B1753" ns2:textId="77777777">
        <w:trPr>
          <w:jc w:val="center"/>
        </w:trPr>
        <w:tc>
          <w:tcPr>
            <w:tcW w:w="4752" w:type="dxa"/>
            <w:tcMar>
              <w:top w:w="70" w:type="dxa"/>
              <w:left w:w="80" w:type="dxa"/>
              <w:bottom w:w="70" w:type="dxa"/>
              <w:right w:w="80" w:type="dxa"/>
            </w:tcMar>
          </w:tcPr>
          <w:p ns2:paraId="1D3CA6FE" ns2:textId="77777777" w:rsidR="00202A3A" w:rsidRDefault="00000000">
            <w:r>
              <w:lastRenderedPageBreak/>
              <w:t>player_assessment_history.player_id</w:t>
            </w:r>
          </w:p>
        </w:tc>
        <w:tc>
          <w:tcPr>
            <w:tcW w:w="4752" w:type="dxa"/>
            <w:tcMar>
              <w:top w:w="70" w:type="dxa"/>
              <w:left w:w="80" w:type="dxa"/>
              <w:bottom w:w="70" w:type="dxa"/>
              <w:right w:w="80" w:type="dxa"/>
            </w:tcMar>
          </w:tcPr>
          <w:p ns2:paraId="3ADF25D5" ns2:textId="77777777" w:rsidR="00202A3A" w:rsidRDefault="00000000">
            <w:r>
              <w:t>player_master.player_id</w:t>
            </w:r>
          </w:p>
        </w:tc>
        <w:tc>
          <w:tcPr>
            <w:tcW w:w="1296" w:type="dxa"/>
            <w:tcMar>
              <w:top w:w="70" w:type="dxa"/>
              <w:left w:w="80" w:type="dxa"/>
              <w:bottom w:w="70" w:type="dxa"/>
              <w:right w:w="80" w:type="dxa"/>
            </w:tcMar>
          </w:tcPr>
          <w:p ns2:paraId="1DBB21C4" ns2:textId="77777777" w:rsidR="00202A3A" w:rsidRDefault="00000000">
            <w:r>
              <w:t>No</w:t>
            </w:r>
          </w:p>
        </w:tc>
      </w:tr>
      <w:tr w:rsidR="00202A3A" ns2:paraId="3C80ED8A" ns2:textId="77777777">
        <w:trPr>
          <w:jc w:val="center"/>
        </w:trPr>
        <w:tc>
          <w:tcPr>
            <w:tcW w:w="4752" w:type="dxa"/>
            <w:tcMar>
              <w:top w:w="70" w:type="dxa"/>
              <w:left w:w="80" w:type="dxa"/>
              <w:bottom w:w="70" w:type="dxa"/>
              <w:right w:w="80" w:type="dxa"/>
            </w:tcMar>
          </w:tcPr>
          <w:p ns2:paraId="578A8AB1" ns2:textId="77777777" w:rsidR="00202A3A" w:rsidRDefault="00000000">
            <w:r>
              <w:t>player_assessment_history.batch_id</w:t>
            </w:r>
          </w:p>
        </w:tc>
        <w:tc>
          <w:tcPr>
            <w:tcW w:w="4752" w:type="dxa"/>
            <w:tcMar>
              <w:top w:w="70" w:type="dxa"/>
              <w:left w:w="80" w:type="dxa"/>
              <w:bottom w:w="70" w:type="dxa"/>
              <w:right w:w="80" w:type="dxa"/>
            </w:tcMar>
          </w:tcPr>
          <w:p ns2:paraId="78F78356" ns2:textId="77777777" w:rsidR="00202A3A" w:rsidRDefault="00000000">
            <w:r>
              <w:t>monthly_batches.id</w:t>
            </w:r>
          </w:p>
        </w:tc>
        <w:tc>
          <w:tcPr>
            <w:tcW w:w="1296" w:type="dxa"/>
            <w:tcMar>
              <w:top w:w="70" w:type="dxa"/>
              <w:left w:w="80" w:type="dxa"/>
              <w:bottom w:w="70" w:type="dxa"/>
              <w:right w:w="80" w:type="dxa"/>
            </w:tcMar>
          </w:tcPr>
          <w:p ns2:paraId="4A766EAE" ns2:textId="77777777" w:rsidR="00202A3A" w:rsidRDefault="00000000">
            <w:r>
              <w:t>No</w:t>
            </w:r>
          </w:p>
        </w:tc>
      </w:tr>
      <w:tr w:rsidR="00202A3A" ns2:paraId="20FDAEF9" ns2:textId="77777777">
        <w:trPr>
          <w:jc w:val="center"/>
        </w:trPr>
        <w:tc>
          <w:tcPr>
            <w:tcW w:w="4752" w:type="dxa"/>
            <w:tcMar>
              <w:top w:w="70" w:type="dxa"/>
              <w:left w:w="80" w:type="dxa"/>
              <w:bottom w:w="70" w:type="dxa"/>
              <w:right w:w="80" w:type="dxa"/>
            </w:tcMar>
          </w:tcPr>
          <w:p ns2:paraId="3925A94A" ns2:textId="77777777" w:rsidR="00202A3A" w:rsidRDefault="00000000">
            <w:r>
              <w:t>player_master.home_region_id</w:t>
            </w:r>
          </w:p>
        </w:tc>
        <w:tc>
          <w:tcPr>
            <w:tcW w:w="4752" w:type="dxa"/>
            <w:tcMar>
              <w:top w:w="70" w:type="dxa"/>
              <w:left w:w="80" w:type="dxa"/>
              <w:bottom w:w="70" w:type="dxa"/>
              <w:right w:w="80" w:type="dxa"/>
            </w:tcMar>
          </w:tcPr>
          <w:p ns2:paraId="74DC53C5" ns2:textId="77777777" w:rsidR="00202A3A" w:rsidRDefault="00000000">
            <w:r>
              <w:t>regions.id</w:t>
            </w:r>
          </w:p>
        </w:tc>
        <w:tc>
          <w:tcPr>
            <w:tcW w:w="1296" w:type="dxa"/>
            <w:tcMar>
              <w:top w:w="70" w:type="dxa"/>
              <w:left w:w="80" w:type="dxa"/>
              <w:bottom w:w="70" w:type="dxa"/>
              <w:right w:w="80" w:type="dxa"/>
            </w:tcMar>
          </w:tcPr>
          <w:p ns2:paraId="4386AF3E" ns2:textId="77777777" w:rsidR="00202A3A" w:rsidRDefault="00000000">
            <w:r>
              <w:t>Yes</w:t>
            </w:r>
          </w:p>
        </w:tc>
      </w:tr>
      <w:tr w:rsidR="00202A3A" ns2:paraId="0FFF334D" ns2:textId="77777777">
        <w:trPr>
          <w:jc w:val="center"/>
        </w:trPr>
        <w:tc>
          <w:tcPr>
            <w:tcW w:w="4752" w:type="dxa"/>
            <w:tcMar>
              <w:top w:w="70" w:type="dxa"/>
              <w:left w:w="80" w:type="dxa"/>
              <w:bottom w:w="70" w:type="dxa"/>
              <w:right w:w="80" w:type="dxa"/>
            </w:tcMar>
          </w:tcPr>
          <w:p ns2:paraId="3F2E4AF1" ns2:textId="77777777" w:rsidR="00202A3A" w:rsidRDefault="00000000">
            <w:r>
              <w:t>player_registrations.player_id</w:t>
            </w:r>
          </w:p>
        </w:tc>
        <w:tc>
          <w:tcPr>
            <w:tcW w:w="4752" w:type="dxa"/>
            <w:tcMar>
              <w:top w:w="70" w:type="dxa"/>
              <w:left w:w="80" w:type="dxa"/>
              <w:bottom w:w="70" w:type="dxa"/>
              <w:right w:w="80" w:type="dxa"/>
            </w:tcMar>
          </w:tcPr>
          <w:p ns2:paraId="6DFDDA23" ns2:textId="77777777" w:rsidR="00202A3A" w:rsidRDefault="00000000">
            <w:r>
              <w:t>player_master.player_id</w:t>
            </w:r>
          </w:p>
        </w:tc>
        <w:tc>
          <w:tcPr>
            <w:tcW w:w="1296" w:type="dxa"/>
            <w:tcMar>
              <w:top w:w="70" w:type="dxa"/>
              <w:left w:w="80" w:type="dxa"/>
              <w:bottom w:w="70" w:type="dxa"/>
              <w:right w:w="80" w:type="dxa"/>
            </w:tcMar>
          </w:tcPr>
          <w:p ns2:paraId="3EA661B5" ns2:textId="77777777" w:rsidR="00202A3A" w:rsidRDefault="00000000">
            <w:r>
              <w:t>No</w:t>
            </w:r>
          </w:p>
        </w:tc>
      </w:tr>
      <w:tr w:rsidR="00202A3A" ns2:paraId="1A02048F" ns2:textId="77777777">
        <w:trPr>
          <w:jc w:val="center"/>
        </w:trPr>
        <w:tc>
          <w:tcPr>
            <w:tcW w:w="4752" w:type="dxa"/>
            <w:tcMar>
              <w:top w:w="70" w:type="dxa"/>
              <w:left w:w="80" w:type="dxa"/>
              <w:bottom w:w="70" w:type="dxa"/>
              <w:right w:w="80" w:type="dxa"/>
            </w:tcMar>
          </w:tcPr>
          <w:p ns2:paraId="4C5FBC95" ns2:textId="77777777" w:rsidR="00202A3A" w:rsidRDefault="00000000">
            <w:r>
              <w:t>player_registrations.batch_id</w:t>
            </w:r>
          </w:p>
        </w:tc>
        <w:tc>
          <w:tcPr>
            <w:tcW w:w="4752" w:type="dxa"/>
            <w:tcMar>
              <w:top w:w="70" w:type="dxa"/>
              <w:left w:w="80" w:type="dxa"/>
              <w:bottom w:w="70" w:type="dxa"/>
              <w:right w:w="80" w:type="dxa"/>
            </w:tcMar>
          </w:tcPr>
          <w:p ns2:paraId="0FD26F08" ns2:textId="77777777" w:rsidR="00202A3A" w:rsidRDefault="00000000">
            <w:r>
              <w:t>monthly_batches.id</w:t>
            </w:r>
          </w:p>
        </w:tc>
        <w:tc>
          <w:tcPr>
            <w:tcW w:w="1296" w:type="dxa"/>
            <w:tcMar>
              <w:top w:w="70" w:type="dxa"/>
              <w:left w:w="80" w:type="dxa"/>
              <w:bottom w:w="70" w:type="dxa"/>
              <w:right w:w="80" w:type="dxa"/>
            </w:tcMar>
          </w:tcPr>
          <w:p ns2:paraId="16FA43A6" ns2:textId="77777777" w:rsidR="00202A3A" w:rsidRDefault="00000000">
            <w:r>
              <w:t>No</w:t>
            </w:r>
          </w:p>
        </w:tc>
      </w:tr>
      <w:tr w:rsidR="00202A3A" ns2:paraId="067CDAEB" ns2:textId="77777777">
        <w:trPr>
          <w:jc w:val="center"/>
        </w:trPr>
        <w:tc>
          <w:tcPr>
            <w:tcW w:w="4752" w:type="dxa"/>
            <w:tcMar>
              <w:top w:w="70" w:type="dxa"/>
              <w:left w:w="80" w:type="dxa"/>
              <w:bottom w:w="70" w:type="dxa"/>
              <w:right w:w="80" w:type="dxa"/>
            </w:tcMar>
          </w:tcPr>
          <w:p ns2:paraId="5A759FD7" ns2:textId="77777777" w:rsidR="00202A3A" w:rsidRDefault="00000000">
            <w:r>
              <w:t>player_registrations.assigned_region_id</w:t>
            </w:r>
          </w:p>
        </w:tc>
        <w:tc>
          <w:tcPr>
            <w:tcW w:w="4752" w:type="dxa"/>
            <w:tcMar>
              <w:top w:w="70" w:type="dxa"/>
              <w:left w:w="80" w:type="dxa"/>
              <w:bottom w:w="70" w:type="dxa"/>
              <w:right w:w="80" w:type="dxa"/>
            </w:tcMar>
          </w:tcPr>
          <w:p ns2:paraId="6D81D64A" ns2:textId="77777777" w:rsidR="00202A3A" w:rsidRDefault="00000000">
            <w:r>
              <w:t>regions.id</w:t>
            </w:r>
          </w:p>
        </w:tc>
        <w:tc>
          <w:tcPr>
            <w:tcW w:w="1296" w:type="dxa"/>
            <w:tcMar>
              <w:top w:w="70" w:type="dxa"/>
              <w:left w:w="80" w:type="dxa"/>
              <w:bottom w:w="70" w:type="dxa"/>
              <w:right w:w="80" w:type="dxa"/>
            </w:tcMar>
          </w:tcPr>
          <w:p ns2:paraId="2906D742" ns2:textId="77777777" w:rsidR="00202A3A" w:rsidRDefault="00000000">
            <w:r>
              <w:t>Yes</w:t>
            </w:r>
          </w:p>
        </w:tc>
      </w:tr>
      <w:tr w:rsidR="00202A3A" ns2:paraId="7BB7D687" ns2:textId="77777777">
        <w:trPr>
          <w:jc w:val="center"/>
        </w:trPr>
        <w:tc>
          <w:tcPr>
            <w:tcW w:w="4752" w:type="dxa"/>
            <w:tcMar>
              <w:top w:w="70" w:type="dxa"/>
              <w:left w:w="80" w:type="dxa"/>
              <w:bottom w:w="70" w:type="dxa"/>
              <w:right w:w="80" w:type="dxa"/>
            </w:tcMar>
          </w:tcPr>
          <w:p ns2:paraId="7EE717F9" ns2:textId="77777777" w:rsidR="00202A3A" w:rsidRDefault="00000000">
            <w:r>
              <w:t>team_memberships.team_id</w:t>
            </w:r>
          </w:p>
        </w:tc>
        <w:tc>
          <w:tcPr>
            <w:tcW w:w="4752" w:type="dxa"/>
            <w:tcMar>
              <w:top w:w="70" w:type="dxa"/>
              <w:left w:w="80" w:type="dxa"/>
              <w:bottom w:w="70" w:type="dxa"/>
              <w:right w:w="80" w:type="dxa"/>
            </w:tcMar>
          </w:tcPr>
          <w:p ns2:paraId="028FAAEA" ns2:textId="77777777" w:rsidR="00202A3A" w:rsidRDefault="00000000">
            <w:r>
              <w:t>teams.id</w:t>
            </w:r>
          </w:p>
        </w:tc>
        <w:tc>
          <w:tcPr>
            <w:tcW w:w="1296" w:type="dxa"/>
            <w:tcMar>
              <w:top w:w="70" w:type="dxa"/>
              <w:left w:w="80" w:type="dxa"/>
              <w:bottom w:w="70" w:type="dxa"/>
              <w:right w:w="80" w:type="dxa"/>
            </w:tcMar>
          </w:tcPr>
          <w:p ns2:paraId="5C9C856F" ns2:textId="77777777" w:rsidR="00202A3A" w:rsidRDefault="00000000">
            <w:r>
              <w:t>No</w:t>
            </w:r>
          </w:p>
        </w:tc>
      </w:tr>
      <w:tr w:rsidR="00202A3A" ns2:paraId="4CC8DF4B" ns2:textId="77777777">
        <w:trPr>
          <w:jc w:val="center"/>
        </w:trPr>
        <w:tc>
          <w:tcPr>
            <w:tcW w:w="4752" w:type="dxa"/>
            <w:tcMar>
              <w:top w:w="70" w:type="dxa"/>
              <w:left w:w="80" w:type="dxa"/>
              <w:bottom w:w="70" w:type="dxa"/>
              <w:right w:w="80" w:type="dxa"/>
            </w:tcMar>
          </w:tcPr>
          <w:p ns2:paraId="56ADFCC4" ns2:textId="77777777" w:rsidR="00202A3A" w:rsidRDefault="00000000">
            <w:r>
              <w:t>team_memberships.player_id</w:t>
            </w:r>
          </w:p>
        </w:tc>
        <w:tc>
          <w:tcPr>
            <w:tcW w:w="4752" w:type="dxa"/>
            <w:tcMar>
              <w:top w:w="70" w:type="dxa"/>
              <w:left w:w="80" w:type="dxa"/>
              <w:bottom w:w="70" w:type="dxa"/>
              <w:right w:w="80" w:type="dxa"/>
            </w:tcMar>
          </w:tcPr>
          <w:p ns2:paraId="6BC6D1A1" ns2:textId="77777777" w:rsidR="00202A3A" w:rsidRDefault="00000000">
            <w:r>
              <w:t>player_master.player_id</w:t>
            </w:r>
          </w:p>
        </w:tc>
        <w:tc>
          <w:tcPr>
            <w:tcW w:w="1296" w:type="dxa"/>
            <w:tcMar>
              <w:top w:w="70" w:type="dxa"/>
              <w:left w:w="80" w:type="dxa"/>
              <w:bottom w:w="70" w:type="dxa"/>
              <w:right w:w="80" w:type="dxa"/>
            </w:tcMar>
          </w:tcPr>
          <w:p ns2:paraId="4564F2F1" ns2:textId="77777777" w:rsidR="00202A3A" w:rsidRDefault="00000000">
            <w:r>
              <w:t>No</w:t>
            </w:r>
          </w:p>
        </w:tc>
      </w:tr>
    </w:tbl>
    <w:p ns2:paraId="512B0E9F" ns2:textId="77777777" w:rsidR="00202A3A" w:rsidRDefault="00202A3A">
      <w:pPr>
        <w:spacing w:after="0"/>
      </w:pPr>
    </w:p>
    <w:p ns2:paraId="7BDCC373" ns2:textId="77777777" w:rsidR="00202A3A" w:rsidRDefault="00000000">
      <w:r>
        <w:t>When matches.winning_team_id is populated, it must match one of the two match_teams.team_id values associated with that match.</w:t>
      </w:r>
    </w:p>
    <w:p ns2:paraId="5F42FCE0" ns2:textId="77777777" w:rsidR="00202A3A" w:rsidRDefault="00000000">
      <w:pPr>
        <w:pStyle w:val="Heading1"/>
      </w:pPr>
      <w:r>
        <w:t>9. Source Filtering and Snapshot Projection</w:t>
      </w:r>
    </w:p>
    <w:tbl>
      <w:tblPr>
        <w:tblStyle w:val="TableGrid"/>
        <w:tblW w:w="0" w:type="auto"/>
        <w:jc w:val="center"/>
        <w:tblLook w:val="04A0" w:firstRow="1" w:lastRow="0" w:firstColumn="1" w:lastColumn="0" w:noHBand="0" w:noVBand="1"/>
      </w:tblPr>
      <w:tblGrid>
        <w:gridCol w:w="2851"/>
        <w:gridCol w:w="7533"/>
      </w:tblGrid>
      <w:tr w:rsidR="00202A3A" ns2:paraId="354146B0" ns2:textId="77777777">
        <w:trPr>
          <w:tblHeader/>
          <w:jc w:val="center"/>
        </w:trPr>
        <w:tc>
          <w:tcPr>
            <w:tcW w:w="2880" w:type="dxa"/>
            <w:shd w:val="clear" w:color="auto" w:fill="1F4E78"/>
            <w:tcMar>
              <w:top w:w="70" w:type="dxa"/>
              <w:left w:w="80" w:type="dxa"/>
              <w:bottom w:w="70" w:type="dxa"/>
              <w:right w:w="80" w:type="dxa"/>
            </w:tcMar>
            <w:vAlign w:val="center"/>
          </w:tcPr>
          <w:p ns2:paraId="27EBFF02" ns2:textId="77777777" w:rsidR="00202A3A" w:rsidRDefault="00000000">
            <w:r>
              <w:t>Output table</w:t>
            </w:r>
          </w:p>
        </w:tc>
        <w:tc>
          <w:tcPr>
            <w:tcW w:w="7920" w:type="dxa"/>
            <w:shd w:val="clear" w:color="auto" w:fill="1F4E78"/>
            <w:tcMar>
              <w:top w:w="70" w:type="dxa"/>
              <w:left w:w="80" w:type="dxa"/>
              <w:bottom w:w="70" w:type="dxa"/>
              <w:right w:w="80" w:type="dxa"/>
            </w:tcMar>
            <w:vAlign w:val="center"/>
          </w:tcPr>
          <w:p ns2:paraId="23A2BD34" ns2:textId="77777777" w:rsidR="00202A3A" w:rsidRDefault="00000000">
            <w:r>
              <w:t>Export filter</w:t>
            </w:r>
          </w:p>
        </w:tc>
      </w:tr>
      <w:tr w:rsidR="00202A3A" ns2:paraId="04496532" ns2:textId="77777777">
        <w:trPr>
          <w:jc w:val="center"/>
        </w:trPr>
        <w:tc>
          <w:tcPr>
            <w:tcW w:w="2880" w:type="dxa"/>
            <w:tcMar>
              <w:top w:w="70" w:type="dxa"/>
              <w:left w:w="80" w:type="dxa"/>
              <w:bottom w:w="70" w:type="dxa"/>
              <w:right w:w="80" w:type="dxa"/>
            </w:tcMar>
          </w:tcPr>
          <w:p ns2:paraId="24419CC4" ns2:textId="77777777" w:rsidR="00202A3A" w:rsidRDefault="00000000">
            <w:r>
              <w:t>clubs</w:t>
            </w:r>
          </w:p>
        </w:tc>
        <w:tc>
          <w:tcPr>
            <w:tcW w:w="7920" w:type="dxa"/>
            <w:tcMar>
              <w:top w:w="70" w:type="dxa"/>
              <w:left w:w="80" w:type="dxa"/>
              <w:bottom w:w="70" w:type="dxa"/>
              <w:right w:w="80" w:type="dxa"/>
            </w:tcMar>
          </w:tcPr>
          <w:p ns2:paraId="0427C1FB" ns2:textId="77777777" w:rsidR="00202A3A" w:rsidRDefault="00000000">
            <w:r>
              <w:t>Clubs founded before the release snapshot boundary, including all clubs referenced by included memberships.</w:t>
            </w:r>
          </w:p>
        </w:tc>
      </w:tr>
      <w:tr w:rsidR="00202A3A" ns2:paraId="22E400FE" ns2:textId="77777777">
        <w:trPr>
          <w:jc w:val="center"/>
        </w:trPr>
        <w:tc>
          <w:tcPr>
            <w:tcW w:w="2880" w:type="dxa"/>
            <w:tcMar>
              <w:top w:w="70" w:type="dxa"/>
              <w:left w:w="80" w:type="dxa"/>
              <w:bottom w:w="70" w:type="dxa"/>
              <w:right w:w="80" w:type="dxa"/>
            </w:tcMar>
          </w:tcPr>
          <w:p ns2:paraId="0EBBECAF" ns2:textId="77777777" w:rsidR="00202A3A" w:rsidRDefault="00000000">
            <w:r>
              <w:t>club_memberships</w:t>
            </w:r>
          </w:p>
        </w:tc>
        <w:tc>
          <w:tcPr>
            <w:tcW w:w="7920" w:type="dxa"/>
            <w:tcMar>
              <w:top w:w="70" w:type="dxa"/>
              <w:left w:w="80" w:type="dxa"/>
              <w:bottom w:w="70" w:type="dxa"/>
              <w:right w:w="80" w:type="dxa"/>
            </w:tcMar>
          </w:tcPr>
          <w:p ns2:paraId="5A73ADEB" ns2:textId="77777777" w:rsidR="00202A3A" w:rsidRDefault="00000000">
            <w:r>
              <w:t>Memberships for included players and clubs with joined_date before the release snapshot boundary; left dates after the boundary are projected to null.</w:t>
            </w:r>
          </w:p>
        </w:tc>
      </w:tr>
      <w:tr w:rsidR="00202A3A" ns2:paraId="10BC3C4D" ns2:textId="77777777">
        <w:trPr>
          <w:jc w:val="center"/>
        </w:trPr>
        <w:tc>
          <w:tcPr>
            <w:tcW w:w="2880" w:type="dxa"/>
            <w:tcMar>
              <w:top w:w="70" w:type="dxa"/>
              <w:left w:w="80" w:type="dxa"/>
              <w:bottom w:w="70" w:type="dxa"/>
              <w:right w:w="80" w:type="dxa"/>
            </w:tcMar>
          </w:tcPr>
          <w:p ns2:paraId="2006C3FA" ns2:textId="77777777" w:rsidR="00202A3A" w:rsidRDefault="00000000">
            <w:r>
              <w:t>match_games</w:t>
            </w:r>
          </w:p>
        </w:tc>
        <w:tc>
          <w:tcPr>
            <w:tcW w:w="7920" w:type="dxa"/>
            <w:tcMar>
              <w:top w:w="70" w:type="dxa"/>
              <w:left w:w="80" w:type="dxa"/>
              <w:bottom w:w="70" w:type="dxa"/>
              <w:right w:w="80" w:type="dxa"/>
            </w:tcMar>
          </w:tcPr>
          <w:p ns2:paraId="3E990E09" ns2:textId="77777777" w:rsidR="00202A3A" w:rsidRDefault="00000000">
            <w:r>
              <w:t>Games whose match_id belongs to an included match.</w:t>
            </w:r>
          </w:p>
        </w:tc>
      </w:tr>
      <w:tr w:rsidR="00202A3A" ns2:paraId="2112F67A" ns2:textId="77777777">
        <w:trPr>
          <w:jc w:val="center"/>
        </w:trPr>
        <w:tc>
          <w:tcPr>
            <w:tcW w:w="2880" w:type="dxa"/>
            <w:tcMar>
              <w:top w:w="70" w:type="dxa"/>
              <w:left w:w="80" w:type="dxa"/>
              <w:bottom w:w="70" w:type="dxa"/>
              <w:right w:w="80" w:type="dxa"/>
            </w:tcMar>
          </w:tcPr>
          <w:p ns2:paraId="2061FEF6" ns2:textId="77777777" w:rsidR="00202A3A" w:rsidRDefault="00000000">
            <w:r>
              <w:t>match_team_players</w:t>
            </w:r>
          </w:p>
        </w:tc>
        <w:tc>
          <w:tcPr>
            <w:tcW w:w="7920" w:type="dxa"/>
            <w:tcMar>
              <w:top w:w="70" w:type="dxa"/>
              <w:left w:w="80" w:type="dxa"/>
              <w:bottom w:w="70" w:type="dxa"/>
              <w:right w:w="80" w:type="dxa"/>
            </w:tcMar>
          </w:tcPr>
          <w:p ns2:paraId="6A7EE48D" ns2:textId="77777777" w:rsidR="00202A3A" w:rsidRDefault="00000000">
            <w:r>
              <w:t>Player rows whose match_team_id belongs to an included match side.</w:t>
            </w:r>
          </w:p>
        </w:tc>
      </w:tr>
      <w:tr w:rsidR="00202A3A" ns2:paraId="5E4C91A4" ns2:textId="77777777">
        <w:trPr>
          <w:jc w:val="center"/>
        </w:trPr>
        <w:tc>
          <w:tcPr>
            <w:tcW w:w="2880" w:type="dxa"/>
            <w:tcMar>
              <w:top w:w="70" w:type="dxa"/>
              <w:left w:w="80" w:type="dxa"/>
              <w:bottom w:w="70" w:type="dxa"/>
              <w:right w:w="80" w:type="dxa"/>
            </w:tcMar>
          </w:tcPr>
          <w:p ns2:paraId="6F866675" ns2:textId="77777777" w:rsidR="00202A3A" w:rsidRDefault="00000000">
            <w:r>
              <w:t>match_teams</w:t>
            </w:r>
          </w:p>
        </w:tc>
        <w:tc>
          <w:tcPr>
            <w:tcW w:w="7920" w:type="dxa"/>
            <w:tcMar>
              <w:top w:w="70" w:type="dxa"/>
              <w:left w:w="80" w:type="dxa"/>
              <w:bottom w:w="70" w:type="dxa"/>
              <w:right w:w="80" w:type="dxa"/>
            </w:tcMar>
          </w:tcPr>
          <w:p ns2:paraId="121582EE" ns2:textId="77777777" w:rsidR="00202A3A" w:rsidRDefault="00000000">
            <w:r>
              <w:t>Match sides whose match_id belongs to an included match.</w:t>
            </w:r>
          </w:p>
        </w:tc>
      </w:tr>
      <w:tr w:rsidR="00202A3A" ns2:paraId="6A256241" ns2:textId="77777777">
        <w:trPr>
          <w:jc w:val="center"/>
        </w:trPr>
        <w:tc>
          <w:tcPr>
            <w:tcW w:w="2880" w:type="dxa"/>
            <w:tcMar>
              <w:top w:w="70" w:type="dxa"/>
              <w:left w:w="80" w:type="dxa"/>
              <w:bottom w:w="70" w:type="dxa"/>
              <w:right w:w="80" w:type="dxa"/>
            </w:tcMar>
          </w:tcPr>
          <w:p ns2:paraId="3A7C2EB9" ns2:textId="77777777" w:rsidR="00202A3A" w:rsidRDefault="00000000">
            <w:r>
              <w:t>matches</w:t>
            </w:r>
          </w:p>
        </w:tc>
        <w:tc>
          <w:tcPr>
            <w:tcW w:w="7920" w:type="dxa"/>
            <w:tcMar>
              <w:top w:w="70" w:type="dxa"/>
              <w:left w:w="80" w:type="dxa"/>
              <w:bottom w:w="70" w:type="dxa"/>
              <w:right w:w="80" w:type="dxa"/>
            </w:tcMar>
          </w:tcPr>
          <w:p ns2:paraId="4919497F" ns2:textId="77777777" w:rsidR="00202A3A" w:rsidRDefault="00000000">
            <w:r>
              <w:t>All matches whose batch_id belongs to the historical batch window included in the release.</w:t>
            </w:r>
          </w:p>
        </w:tc>
      </w:tr>
      <w:tr w:rsidR="00202A3A" ns2:paraId="69A1D1B5" ns2:textId="77777777">
        <w:trPr>
          <w:jc w:val="center"/>
        </w:trPr>
        <w:tc>
          <w:tcPr>
            <w:tcW w:w="2880" w:type="dxa"/>
            <w:tcMar>
              <w:top w:w="70" w:type="dxa"/>
              <w:left w:w="80" w:type="dxa"/>
              <w:bottom w:w="70" w:type="dxa"/>
              <w:right w:w="80" w:type="dxa"/>
            </w:tcMar>
          </w:tcPr>
          <w:p ns2:paraId="37373EA4" ns2:textId="77777777" w:rsidR="00202A3A" w:rsidRDefault="00000000">
            <w:r>
              <w:t>monthly_batches</w:t>
            </w:r>
          </w:p>
        </w:tc>
        <w:tc>
          <w:tcPr>
            <w:tcW w:w="7920" w:type="dxa"/>
            <w:tcMar>
              <w:top w:w="70" w:type="dxa"/>
              <w:left w:w="80" w:type="dxa"/>
              <w:bottom w:w="70" w:type="dxa"/>
              <w:right w:w="80" w:type="dxa"/>
            </w:tcMar>
          </w:tcPr>
          <w:p ns2:paraId="5D6AEA0D" ns2:textId="77777777" w:rsidR="00202A3A" w:rsidRDefault="00000000">
            <w:r>
              <w:t>All completed monthly batches for the selected generation run and configured historical period.</w:t>
            </w:r>
          </w:p>
        </w:tc>
      </w:tr>
      <w:tr w:rsidR="00202A3A" ns2:paraId="5AEBED01" ns2:textId="77777777">
        <w:trPr>
          <w:jc w:val="center"/>
        </w:trPr>
        <w:tc>
          <w:tcPr>
            <w:tcW w:w="2880" w:type="dxa"/>
            <w:tcMar>
              <w:top w:w="70" w:type="dxa"/>
              <w:left w:w="80" w:type="dxa"/>
              <w:bottom w:w="70" w:type="dxa"/>
              <w:right w:w="80" w:type="dxa"/>
            </w:tcMar>
          </w:tcPr>
          <w:p ns2:paraId="7FF6F68D" ns2:textId="77777777" w:rsidR="00202A3A" w:rsidRDefault="00000000">
            <w:r>
              <w:t>player_assessment_history</w:t>
            </w:r>
          </w:p>
        </w:tc>
        <w:tc>
          <w:tcPr>
            <w:tcW w:w="7920" w:type="dxa"/>
            <w:tcMar>
              <w:top w:w="70" w:type="dxa"/>
              <w:left w:w="80" w:type="dxa"/>
              <w:bottom w:w="70" w:type="dxa"/>
              <w:right w:w="80" w:type="dxa"/>
            </w:tcMar>
          </w:tcPr>
          <w:p ns2:paraId="405D6B58" ns2:textId="77777777" w:rsidR="00202A3A" w:rsidRDefault="00000000">
            <w:r>
              <w:t>Assessment rows tied to included historical batches and included players.</w:t>
            </w:r>
          </w:p>
        </w:tc>
      </w:tr>
      <w:tr w:rsidR="00202A3A" ns2:paraId="39F90B00" ns2:textId="77777777">
        <w:trPr>
          <w:jc w:val="center"/>
        </w:trPr>
        <w:tc>
          <w:tcPr>
            <w:tcW w:w="2880" w:type="dxa"/>
            <w:tcMar>
              <w:top w:w="70" w:type="dxa"/>
              <w:left w:w="80" w:type="dxa"/>
              <w:bottom w:w="70" w:type="dxa"/>
              <w:right w:w="80" w:type="dxa"/>
            </w:tcMar>
          </w:tcPr>
          <w:p ns2:paraId="27F017A1" ns2:textId="77777777" w:rsidR="00202A3A" w:rsidRDefault="00000000">
            <w:r>
              <w:t>player_master</w:t>
            </w:r>
          </w:p>
        </w:tc>
        <w:tc>
          <w:tcPr>
            <w:tcW w:w="7920" w:type="dxa"/>
            <w:tcMar>
              <w:top w:w="70" w:type="dxa"/>
              <w:left w:w="80" w:type="dxa"/>
              <w:bottom w:w="70" w:type="dxa"/>
              <w:right w:w="80" w:type="dxa"/>
            </w:tcMar>
          </w:tcPr>
          <w:p ns2:paraId="40C75447" ns2:textId="77777777" w:rsidR="00202A3A" w:rsidRDefault="00000000">
            <w:r>
              <w:t>Players registered before the release snapshot boundary, with the latest eligible public rating state before that boundary.</w:t>
            </w:r>
          </w:p>
        </w:tc>
      </w:tr>
      <w:tr w:rsidR="00202A3A" ns2:paraId="0E19FD1D" ns2:textId="77777777">
        <w:trPr>
          <w:jc w:val="center"/>
        </w:trPr>
        <w:tc>
          <w:tcPr>
            <w:tcW w:w="2880" w:type="dxa"/>
            <w:tcMar>
              <w:top w:w="70" w:type="dxa"/>
              <w:left w:w="80" w:type="dxa"/>
              <w:bottom w:w="70" w:type="dxa"/>
              <w:right w:w="80" w:type="dxa"/>
            </w:tcMar>
          </w:tcPr>
          <w:p ns2:paraId="2227C55C" ns2:textId="77777777" w:rsidR="00202A3A" w:rsidRDefault="00000000">
            <w:r>
              <w:t>player_registrations</w:t>
            </w:r>
          </w:p>
        </w:tc>
        <w:tc>
          <w:tcPr>
            <w:tcW w:w="7920" w:type="dxa"/>
            <w:tcMar>
              <w:top w:w="70" w:type="dxa"/>
              <w:left w:w="80" w:type="dxa"/>
              <w:bottom w:w="70" w:type="dxa"/>
              <w:right w:w="80" w:type="dxa"/>
            </w:tcMar>
          </w:tcPr>
          <w:p ns2:paraId="6ACB2366" ns2:textId="77777777" w:rsidR="00202A3A" w:rsidRDefault="00000000">
            <w:r>
              <w:t>Registration rows tied to included historical batches and included players.</w:t>
            </w:r>
          </w:p>
        </w:tc>
      </w:tr>
      <w:tr w:rsidR="00202A3A" ns2:paraId="1F0A0E44" ns2:textId="77777777">
        <w:trPr>
          <w:jc w:val="center"/>
        </w:trPr>
        <w:tc>
          <w:tcPr>
            <w:tcW w:w="2880" w:type="dxa"/>
            <w:tcMar>
              <w:top w:w="70" w:type="dxa"/>
              <w:left w:w="80" w:type="dxa"/>
              <w:bottom w:w="70" w:type="dxa"/>
              <w:right w:w="80" w:type="dxa"/>
            </w:tcMar>
          </w:tcPr>
          <w:p ns2:paraId="160FFB28" ns2:textId="77777777" w:rsidR="00202A3A" w:rsidRDefault="00000000">
            <w:r>
              <w:t>regions</w:t>
            </w:r>
          </w:p>
        </w:tc>
        <w:tc>
          <w:tcPr>
            <w:tcW w:w="7920" w:type="dxa"/>
            <w:tcMar>
              <w:top w:w="70" w:type="dxa"/>
              <w:left w:w="80" w:type="dxa"/>
              <w:bottom w:w="70" w:type="dxa"/>
              <w:right w:w="80" w:type="dxa"/>
            </w:tcMar>
          </w:tcPr>
          <w:p ns2:paraId="7E22FB27" ns2:textId="77777777" w:rsidR="00202A3A" w:rsidRDefault="00000000">
            <w:r>
              <w:t>All regions referenced by included players, clubs, registrations, or matches.</w:t>
            </w:r>
          </w:p>
        </w:tc>
      </w:tr>
      <w:tr w:rsidR="00202A3A" ns2:paraId="6C21D500" ns2:textId="77777777">
        <w:trPr>
          <w:jc w:val="center"/>
        </w:trPr>
        <w:tc>
          <w:tcPr>
            <w:tcW w:w="2880" w:type="dxa"/>
            <w:tcMar>
              <w:top w:w="70" w:type="dxa"/>
              <w:left w:w="80" w:type="dxa"/>
              <w:bottom w:w="70" w:type="dxa"/>
              <w:right w:w="80" w:type="dxa"/>
            </w:tcMar>
          </w:tcPr>
          <w:p ns2:paraId="5FD20D5C" ns2:textId="77777777" w:rsidR="00202A3A" w:rsidRDefault="00000000">
            <w:r>
              <w:t>team_memberships</w:t>
            </w:r>
          </w:p>
        </w:tc>
        <w:tc>
          <w:tcPr>
            <w:tcW w:w="7920" w:type="dxa"/>
            <w:tcMar>
              <w:top w:w="70" w:type="dxa"/>
              <w:left w:w="80" w:type="dxa"/>
              <w:bottom w:w="70" w:type="dxa"/>
              <w:right w:w="80" w:type="dxa"/>
            </w:tcMar>
          </w:tcPr>
          <w:p ns2:paraId="18576747" ns2:textId="77777777" w:rsidR="00202A3A" w:rsidRDefault="00000000">
            <w:r>
              <w:t xml:space="preserve">Memberships for included teams and players with joined_date before the snapshot </w:t>
            </w:r>
            <w:r>
              <w:lastRenderedPageBreak/>
              <w:t>boundary; left dates after the boundary are projected to null.</w:t>
            </w:r>
          </w:p>
        </w:tc>
      </w:tr>
      <w:tr w:rsidR="00202A3A" ns2:paraId="660141A3" ns2:textId="77777777">
        <w:trPr>
          <w:jc w:val="center"/>
        </w:trPr>
        <w:tc>
          <w:tcPr>
            <w:tcW w:w="2880" w:type="dxa"/>
            <w:tcMar>
              <w:top w:w="70" w:type="dxa"/>
              <w:left w:w="80" w:type="dxa"/>
              <w:bottom w:w="70" w:type="dxa"/>
              <w:right w:w="80" w:type="dxa"/>
            </w:tcMar>
          </w:tcPr>
          <w:p ns2:paraId="68F54268" ns2:textId="77777777" w:rsidR="00202A3A" w:rsidRDefault="00000000">
            <w:r>
              <w:lastRenderedPageBreak/>
              <w:t>teams</w:t>
            </w:r>
          </w:p>
        </w:tc>
        <w:tc>
          <w:tcPr>
            <w:tcW w:w="7920" w:type="dxa"/>
            <w:tcMar>
              <w:top w:w="70" w:type="dxa"/>
              <w:left w:w="80" w:type="dxa"/>
              <w:bottom w:w="70" w:type="dxa"/>
              <w:right w:w="80" w:type="dxa"/>
            </w:tcMar>
          </w:tcPr>
          <w:p ns2:paraId="24016EB8" ns2:textId="77777777" w:rsidR="00202A3A" w:rsidRDefault="00000000">
            <w:r>
              <w:t>Teams formed before the snapshot boundary; dissolution dates after the boundary are projected to null.</w:t>
            </w:r>
          </w:p>
        </w:tc>
      </w:tr>
    </w:tbl>
    <w:p ns2:paraId="593FFE47" ns2:textId="77777777" w:rsidR="00202A3A" w:rsidRDefault="00202A3A">
      <w:pPr>
        <w:spacing w:after="0"/>
      </w:pPr>
    </w:p>
    <w:p ns2:paraId="070AD17F" ns2:textId="77777777" w:rsidR="00202A3A" w:rsidRDefault="00000000">
      <w:pPr>
        <w:pStyle w:val="Heading1"/>
      </w:pPr>
      <w:r>
        <w:t>10. Excluded Source Data</w:t>
      </w:r>
    </w:p>
    <w:p ns2:paraId="4513B799" ns2:textId="77777777" w:rsidR="00202A3A" w:rsidRDefault="00000000">
      <w:pPr>
        <w:pStyle w:val="ListBullet"/>
      </w:pPr>
      <w:r>
        <w:t>players as a standalone output; current player state is published as player_master.</w:t>
      </w:r>
    </w:p>
    <w:p ns2:paraId="207746D8" ns2:textId="77777777" w:rsidR="00202A3A" w:rsidRDefault="00000000">
      <w:pPr>
        <w:pStyle w:val="ListBullet"/>
      </w:pPr>
      <w:r>
        <w:t>player_rating_history as a standalone output; the latest eligible public rating is folded into player_master.</w:t>
      </w:r>
    </w:p>
    <w:p ns2:paraId="1AE59347" ns2:textId="77777777" w:rsidR="00202A3A" w:rsidRDefault="00000000">
      <w:pPr>
        <w:pStyle w:val="ListBullet"/>
      </w:pPr>
      <w:r>
        <w:t>Generation parameters, job status, runtime metrics, and export bookkeeping.</w:t>
      </w:r>
    </w:p>
    <w:p ns2:paraId="744FD738" ns2:textId="77777777" w:rsidR="00202A3A" w:rsidRDefault="00000000">
      <w:pPr>
        <w:pStyle w:val="ListBullet"/>
      </w:pPr>
      <w:r>
        <w:t>Raw seed files and normalized seed tables.</w:t>
      </w:r>
    </w:p>
    <w:p ns2:paraId="360063AC" ns2:textId="77777777" w:rsidR="00202A3A" w:rsidRDefault="00000000">
      <w:pPr>
        <w:pStyle w:val="ListBullet"/>
      </w:pPr>
      <w:r>
        <w:t>Hidden expected-performance, prediction, noise, chemistry, persistence, regional-strength, or related simulation fields.</w:t>
      </w:r>
    </w:p>
    <w:p ns2:paraId="47FC9FB7" ns2:textId="77777777" w:rsidR="00202A3A" w:rsidRDefault="00000000">
      <w:pPr>
        <w:pStyle w:val="ListBullet"/>
      </w:pPr>
      <w:r>
        <w:t>Tournament simulation tables.</w:t>
      </w:r>
    </w:p>
    <w:p ns2:paraId="41880E57" ns2:textId="77777777" w:rsidR="00202A3A" w:rsidRDefault="00000000">
      <w:pPr>
        <w:pStyle w:val="ListBullet"/>
      </w:pPr>
      <w:r>
        <w:t>Instructor-only data-quality injection manifests.</w:t>
      </w:r>
    </w:p>
    <w:p ns2:paraId="1B9AF7CC" ns2:textId="77777777" w:rsidR="00202A3A" w:rsidRDefault="00000000">
      <w:pPr>
        <w:pStyle w:val="Heading1"/>
      </w:pPr>
      <w:r>
        <w:t>11. Physical Table Dictionary</w:t>
      </w:r>
    </w:p>
    <w:p ns2:paraId="23211EEF" ns2:textId="77777777" w:rsidR="00202A3A" w:rsidRDefault="00000000">
      <w:pPr>
        <w:pStyle w:val="Heading3"/>
      </w:pPr>
      <w:r>
        <w:t>11.1 clubs</w:t>
      </w:r>
    </w:p>
    <w:p ns2:paraId="48AC77C9" ns2:textId="77777777" w:rsidR="00202A3A" w:rsidRDefault="00000000">
      <w:r>
        <w:rPr>
          <w:b/>
        </w:rPr>
        <w:t xml:space="preserve">Business description: </w:t>
      </w:r>
      <w:r>
        <w:t>Club, facility, and organization dimension.</w:t>
      </w:r>
    </w:p>
    <w:p ns2:paraId="1B7C465E" ns2:textId="77777777" w:rsidR="00202A3A" w:rsidRDefault="00000000">
      <w:r>
        <w:rPr>
          <w:b/>
        </w:rPr>
        <w:t xml:space="preserve">Grain: </w:t>
      </w:r>
      <w:r>
        <w:t>One row per exported club.</w:t>
      </w:r>
    </w:p>
    <w:p ns2:paraId="09A450A7" ns2:textId="77777777" w:rsidR="00202A3A" w:rsidRDefault="00000000">
      <w:r>
        <w:rPr>
          <w:b/>
        </w:rPr>
        <w:t xml:space="preserve">Source: </w:t>
      </w:r>
      <w:r>
        <w:t>clubs</w:t>
      </w:r>
    </w:p>
    <w:tbl>
      <w:tblPr>
        <w:tblStyle w:val="TableGrid"/>
        <w:tblW w:w="0" w:type="auto"/>
        <w:jc w:val="center"/>
        <w:tblLook w:val="04A0" w:firstRow="1" w:lastRow="0" w:firstColumn="1" w:lastColumn="0" w:noHBand="0" w:noVBand="1"/>
      </w:tblPr>
      <w:tblGrid>
        <w:gridCol w:w="1996"/>
        <w:gridCol w:w="1425"/>
        <w:gridCol w:w="926"/>
        <w:gridCol w:w="1700"/>
        <w:gridCol w:w="4337"/>
      </w:tblGrid>
      <w:tr w:rsidR="00202A3A" ns2:paraId="08933A7B" ns2:textId="77777777">
        <w:trPr>
          <w:tblHeader/>
          <w:jc w:val="center"/>
        </w:trPr>
        <w:tc>
          <w:tcPr>
            <w:tcW w:w="1800" w:type="dxa"/>
            <w:shd w:val="clear" w:color="auto" w:fill="1F4E78"/>
            <w:tcMar>
              <w:top w:w="70" w:type="dxa"/>
              <w:left w:w="80" w:type="dxa"/>
              <w:bottom w:w="70" w:type="dxa"/>
              <w:right w:w="80" w:type="dxa"/>
            </w:tcMar>
            <w:vAlign w:val="center"/>
          </w:tcPr>
          <w:p ns2:paraId="7FB6DB99" ns2:textId="77777777" w:rsidR="00202A3A" w:rsidRDefault="00000000">
            <w:r>
              <w:t>Column</w:t>
            </w:r>
          </w:p>
        </w:tc>
        <w:tc>
          <w:tcPr>
            <w:tcW w:w="1512" w:type="dxa"/>
            <w:shd w:val="clear" w:color="auto" w:fill="1F4E78"/>
            <w:tcMar>
              <w:top w:w="70" w:type="dxa"/>
              <w:left w:w="80" w:type="dxa"/>
              <w:bottom w:w="70" w:type="dxa"/>
              <w:right w:w="80" w:type="dxa"/>
            </w:tcMar>
            <w:vAlign w:val="center"/>
          </w:tcPr>
          <w:p ns2:paraId="251380FB" ns2:textId="77777777" w:rsidR="00202A3A" w:rsidRDefault="00000000">
            <w:r>
              <w:t>Type</w:t>
            </w:r>
          </w:p>
        </w:tc>
        <w:tc>
          <w:tcPr>
            <w:tcW w:w="936" w:type="dxa"/>
            <w:shd w:val="clear" w:color="auto" w:fill="1F4E78"/>
            <w:tcMar>
              <w:top w:w="70" w:type="dxa"/>
              <w:left w:w="80" w:type="dxa"/>
              <w:bottom w:w="70" w:type="dxa"/>
              <w:right w:w="80" w:type="dxa"/>
            </w:tcMar>
            <w:vAlign w:val="center"/>
          </w:tcPr>
          <w:p ns2:paraId="7847F585" ns2:textId="77777777" w:rsidR="00202A3A" w:rsidRDefault="00000000">
            <w:r>
              <w:t>Nullable</w:t>
            </w:r>
          </w:p>
        </w:tc>
        <w:tc>
          <w:tcPr>
            <w:tcW w:w="1800" w:type="dxa"/>
            <w:shd w:val="clear" w:color="auto" w:fill="1F4E78"/>
            <w:tcMar>
              <w:top w:w="70" w:type="dxa"/>
              <w:left w:w="80" w:type="dxa"/>
              <w:bottom w:w="70" w:type="dxa"/>
              <w:right w:w="80" w:type="dxa"/>
            </w:tcMar>
            <w:vAlign w:val="center"/>
          </w:tcPr>
          <w:p ns2:paraId="7BA2F56F" ns2:textId="77777777" w:rsidR="00202A3A" w:rsidRDefault="00000000">
            <w:r>
              <w:t>Foreign key</w:t>
            </w:r>
          </w:p>
        </w:tc>
        <w:tc>
          <w:tcPr>
            <w:tcW w:w="4752" w:type="dxa"/>
            <w:shd w:val="clear" w:color="auto" w:fill="1F4E78"/>
            <w:tcMar>
              <w:top w:w="70" w:type="dxa"/>
              <w:left w:w="80" w:type="dxa"/>
              <w:bottom w:w="70" w:type="dxa"/>
              <w:right w:w="80" w:type="dxa"/>
            </w:tcMar>
            <w:vAlign w:val="center"/>
          </w:tcPr>
          <w:p ns2:paraId="35AEA8EC" ns2:textId="77777777" w:rsidR="00202A3A" w:rsidRDefault="00000000">
            <w:r>
              <w:t>Description</w:t>
            </w:r>
          </w:p>
        </w:tc>
      </w:tr>
      <w:tr w:rsidR="00202A3A" ns2:paraId="1FBA82F9" ns2:textId="77777777">
        <w:trPr>
          <w:jc w:val="center"/>
        </w:trPr>
        <w:tc>
          <w:tcPr>
            <w:tcW w:w="1800" w:type="dxa"/>
            <w:tcMar>
              <w:top w:w="70" w:type="dxa"/>
              <w:left w:w="80" w:type="dxa"/>
              <w:bottom w:w="70" w:type="dxa"/>
              <w:right w:w="80" w:type="dxa"/>
            </w:tcMar>
          </w:tcPr>
          <w:p ns2:paraId="133744DF" ns2:textId="77777777" w:rsidR="00202A3A" w:rsidRDefault="00000000">
            <w:r>
              <w:t>id</w:t>
            </w:r>
          </w:p>
        </w:tc>
        <w:tc>
          <w:tcPr>
            <w:tcW w:w="1512" w:type="dxa"/>
            <w:tcMar>
              <w:top w:w="70" w:type="dxa"/>
              <w:left w:w="80" w:type="dxa"/>
              <w:bottom w:w="70" w:type="dxa"/>
              <w:right w:w="80" w:type="dxa"/>
            </w:tcMar>
          </w:tcPr>
          <w:p ns2:paraId="4A59DDBA" ns2:textId="77777777" w:rsidR="00202A3A" w:rsidRDefault="00000000">
            <w:r>
              <w:t>INT64</w:t>
            </w:r>
          </w:p>
        </w:tc>
        <w:tc>
          <w:tcPr>
            <w:tcW w:w="936" w:type="dxa"/>
            <w:tcMar>
              <w:top w:w="70" w:type="dxa"/>
              <w:left w:w="80" w:type="dxa"/>
              <w:bottom w:w="70" w:type="dxa"/>
              <w:right w:w="80" w:type="dxa"/>
            </w:tcMar>
          </w:tcPr>
          <w:p ns2:paraId="749C03AE" ns2:textId="77777777" w:rsidR="00202A3A" w:rsidRDefault="00000000">
            <w:r>
              <w:t>No</w:t>
            </w:r>
          </w:p>
        </w:tc>
        <w:tc>
          <w:tcPr>
            <w:tcW w:w="1800" w:type="dxa"/>
            <w:tcMar>
              <w:top w:w="70" w:type="dxa"/>
              <w:left w:w="80" w:type="dxa"/>
              <w:bottom w:w="70" w:type="dxa"/>
              <w:right w:w="80" w:type="dxa"/>
            </w:tcMar>
          </w:tcPr>
          <w:p ns2:paraId="2046259F" ns2:textId="77777777" w:rsidR="00202A3A" w:rsidRDefault="00000000">
            <w:r>
              <w:t>None</w:t>
            </w:r>
          </w:p>
        </w:tc>
        <w:tc>
          <w:tcPr>
            <w:tcW w:w="4752" w:type="dxa"/>
            <w:tcMar>
              <w:top w:w="70" w:type="dxa"/>
              <w:left w:w="80" w:type="dxa"/>
              <w:bottom w:w="70" w:type="dxa"/>
              <w:right w:w="80" w:type="dxa"/>
            </w:tcMar>
          </w:tcPr>
          <w:p ns2:paraId="3E1DFE88" ns2:textId="77777777" w:rsidR="00202A3A" w:rsidRDefault="00000000">
            <w:r>
              <w:t>Club identifier.</w:t>
            </w:r>
          </w:p>
        </w:tc>
      </w:tr>
      <w:tr w:rsidR="00202A3A" ns2:paraId="3A1A731E" ns2:textId="77777777">
        <w:trPr>
          <w:jc w:val="center"/>
        </w:trPr>
        <w:tc>
          <w:tcPr>
            <w:tcW w:w="1800" w:type="dxa"/>
            <w:tcMar>
              <w:top w:w="70" w:type="dxa"/>
              <w:left w:w="80" w:type="dxa"/>
              <w:bottom w:w="70" w:type="dxa"/>
              <w:right w:w="80" w:type="dxa"/>
            </w:tcMar>
          </w:tcPr>
          <w:p ns2:paraId="513F3C95" ns2:textId="77777777" w:rsidR="00202A3A" w:rsidRDefault="00000000">
            <w:r>
              <w:t>club_name</w:t>
            </w:r>
          </w:p>
        </w:tc>
        <w:tc>
          <w:tcPr>
            <w:tcW w:w="1512" w:type="dxa"/>
            <w:tcMar>
              <w:top w:w="70" w:type="dxa"/>
              <w:left w:w="80" w:type="dxa"/>
              <w:bottom w:w="70" w:type="dxa"/>
              <w:right w:w="80" w:type="dxa"/>
            </w:tcMar>
          </w:tcPr>
          <w:p ns2:paraId="02040DD4" ns2:textId="77777777" w:rsidR="00202A3A" w:rsidRDefault="00000000">
            <w:r>
              <w:t>STRING</w:t>
            </w:r>
          </w:p>
        </w:tc>
        <w:tc>
          <w:tcPr>
            <w:tcW w:w="936" w:type="dxa"/>
            <w:tcMar>
              <w:top w:w="70" w:type="dxa"/>
              <w:left w:w="80" w:type="dxa"/>
              <w:bottom w:w="70" w:type="dxa"/>
              <w:right w:w="80" w:type="dxa"/>
            </w:tcMar>
          </w:tcPr>
          <w:p ns2:paraId="70932E7E" ns2:textId="77777777" w:rsidR="00202A3A" w:rsidRDefault="00000000">
            <w:r>
              <w:t>No</w:t>
            </w:r>
          </w:p>
        </w:tc>
        <w:tc>
          <w:tcPr>
            <w:tcW w:w="1800" w:type="dxa"/>
            <w:tcMar>
              <w:top w:w="70" w:type="dxa"/>
              <w:left w:w="80" w:type="dxa"/>
              <w:bottom w:w="70" w:type="dxa"/>
              <w:right w:w="80" w:type="dxa"/>
            </w:tcMar>
          </w:tcPr>
          <w:p ns2:paraId="596B859F" ns2:textId="77777777" w:rsidR="00202A3A" w:rsidRDefault="00000000">
            <w:r>
              <w:t>None</w:t>
            </w:r>
          </w:p>
        </w:tc>
        <w:tc>
          <w:tcPr>
            <w:tcW w:w="4752" w:type="dxa"/>
            <w:tcMar>
              <w:top w:w="70" w:type="dxa"/>
              <w:left w:w="80" w:type="dxa"/>
              <w:bottom w:w="70" w:type="dxa"/>
              <w:right w:w="80" w:type="dxa"/>
            </w:tcMar>
          </w:tcPr>
          <w:p ns2:paraId="0CF1FA42" ns2:textId="77777777" w:rsidR="00202A3A" w:rsidRDefault="00000000">
            <w:r>
              <w:t>Club or facility name.</w:t>
            </w:r>
          </w:p>
        </w:tc>
      </w:tr>
      <w:tr w:rsidR="00202A3A" ns2:paraId="7B14D263" ns2:textId="77777777">
        <w:trPr>
          <w:jc w:val="center"/>
        </w:trPr>
        <w:tc>
          <w:tcPr>
            <w:tcW w:w="1800" w:type="dxa"/>
            <w:tcMar>
              <w:top w:w="70" w:type="dxa"/>
              <w:left w:w="80" w:type="dxa"/>
              <w:bottom w:w="70" w:type="dxa"/>
              <w:right w:w="80" w:type="dxa"/>
            </w:tcMar>
          </w:tcPr>
          <w:p ns2:paraId="23BF2822" ns2:textId="77777777" w:rsidR="00202A3A" w:rsidRDefault="00000000">
            <w:r>
              <w:t>region_id</w:t>
            </w:r>
          </w:p>
        </w:tc>
        <w:tc>
          <w:tcPr>
            <w:tcW w:w="1512" w:type="dxa"/>
            <w:tcMar>
              <w:top w:w="70" w:type="dxa"/>
              <w:left w:w="80" w:type="dxa"/>
              <w:bottom w:w="70" w:type="dxa"/>
              <w:right w:w="80" w:type="dxa"/>
            </w:tcMar>
          </w:tcPr>
          <w:p ns2:paraId="777358D8" ns2:textId="77777777" w:rsidR="00202A3A" w:rsidRDefault="00000000">
            <w:r>
              <w:t>INT64</w:t>
            </w:r>
          </w:p>
        </w:tc>
        <w:tc>
          <w:tcPr>
            <w:tcW w:w="936" w:type="dxa"/>
            <w:tcMar>
              <w:top w:w="70" w:type="dxa"/>
              <w:left w:w="80" w:type="dxa"/>
              <w:bottom w:w="70" w:type="dxa"/>
              <w:right w:w="80" w:type="dxa"/>
            </w:tcMar>
          </w:tcPr>
          <w:p ns2:paraId="1F245506" ns2:textId="77777777" w:rsidR="00202A3A" w:rsidRDefault="00000000">
            <w:r>
              <w:t>No</w:t>
            </w:r>
          </w:p>
        </w:tc>
        <w:tc>
          <w:tcPr>
            <w:tcW w:w="1800" w:type="dxa"/>
            <w:tcMar>
              <w:top w:w="70" w:type="dxa"/>
              <w:left w:w="80" w:type="dxa"/>
              <w:bottom w:w="70" w:type="dxa"/>
              <w:right w:w="80" w:type="dxa"/>
            </w:tcMar>
          </w:tcPr>
          <w:p ns2:paraId="4FDE9913" ns2:textId="77777777" w:rsidR="00202A3A" w:rsidRDefault="00000000">
            <w:r>
              <w:t>regions.id</w:t>
            </w:r>
          </w:p>
        </w:tc>
        <w:tc>
          <w:tcPr>
            <w:tcW w:w="4752" w:type="dxa"/>
            <w:tcMar>
              <w:top w:w="70" w:type="dxa"/>
              <w:left w:w="80" w:type="dxa"/>
              <w:bottom w:w="70" w:type="dxa"/>
              <w:right w:w="80" w:type="dxa"/>
            </w:tcMar>
          </w:tcPr>
          <w:p ns2:paraId="29A35C33" ns2:textId="77777777" w:rsidR="00202A3A" w:rsidRDefault="00000000">
            <w:r>
              <w:t>Region where the club is located.</w:t>
            </w:r>
          </w:p>
        </w:tc>
      </w:tr>
      <w:tr w:rsidR="00202A3A" ns2:paraId="0D71C8BE" ns2:textId="77777777">
        <w:trPr>
          <w:jc w:val="center"/>
        </w:trPr>
        <w:tc>
          <w:tcPr>
            <w:tcW w:w="1800" w:type="dxa"/>
            <w:tcMar>
              <w:top w:w="70" w:type="dxa"/>
              <w:left w:w="80" w:type="dxa"/>
              <w:bottom w:w="70" w:type="dxa"/>
              <w:right w:w="80" w:type="dxa"/>
            </w:tcMar>
          </w:tcPr>
          <w:p ns2:paraId="68D81334" ns2:textId="77777777" w:rsidR="00202A3A" w:rsidRDefault="00000000">
            <w:r>
              <w:t>club_type</w:t>
            </w:r>
          </w:p>
        </w:tc>
        <w:tc>
          <w:tcPr>
            <w:tcW w:w="1512" w:type="dxa"/>
            <w:tcMar>
              <w:top w:w="70" w:type="dxa"/>
              <w:left w:w="80" w:type="dxa"/>
              <w:bottom w:w="70" w:type="dxa"/>
              <w:right w:w="80" w:type="dxa"/>
            </w:tcMar>
          </w:tcPr>
          <w:p ns2:paraId="446599D1" ns2:textId="77777777" w:rsidR="00202A3A" w:rsidRDefault="00000000">
            <w:r>
              <w:t>STRING</w:t>
            </w:r>
          </w:p>
        </w:tc>
        <w:tc>
          <w:tcPr>
            <w:tcW w:w="936" w:type="dxa"/>
            <w:tcMar>
              <w:top w:w="70" w:type="dxa"/>
              <w:left w:w="80" w:type="dxa"/>
              <w:bottom w:w="70" w:type="dxa"/>
              <w:right w:w="80" w:type="dxa"/>
            </w:tcMar>
          </w:tcPr>
          <w:p ns2:paraId="08CABE4C" ns2:textId="77777777" w:rsidR="00202A3A" w:rsidRDefault="00000000">
            <w:r>
              <w:t>Yes</w:t>
            </w:r>
          </w:p>
        </w:tc>
        <w:tc>
          <w:tcPr>
            <w:tcW w:w="1800" w:type="dxa"/>
            <w:tcMar>
              <w:top w:w="70" w:type="dxa"/>
              <w:left w:w="80" w:type="dxa"/>
              <w:bottom w:w="70" w:type="dxa"/>
              <w:right w:w="80" w:type="dxa"/>
            </w:tcMar>
          </w:tcPr>
          <w:p ns2:paraId="64F31524" ns2:textId="77777777" w:rsidR="00202A3A" w:rsidRDefault="00000000">
            <w:r>
              <w:t>None</w:t>
            </w:r>
          </w:p>
        </w:tc>
        <w:tc>
          <w:tcPr>
            <w:tcW w:w="4752" w:type="dxa"/>
            <w:tcMar>
              <w:top w:w="70" w:type="dxa"/>
              <w:left w:w="80" w:type="dxa"/>
              <w:bottom w:w="70" w:type="dxa"/>
              <w:right w:w="80" w:type="dxa"/>
            </w:tcMar>
          </w:tcPr>
          <w:p ns2:paraId="5C7EF45F" ns2:textId="77777777" w:rsidR="00202A3A" w:rsidRDefault="00000000">
            <w:r>
              <w:t>Club classification.</w:t>
            </w:r>
          </w:p>
        </w:tc>
      </w:tr>
      <w:tr w:rsidR="00202A3A" ns2:paraId="3BA978B1" ns2:textId="77777777">
        <w:trPr>
          <w:jc w:val="center"/>
        </w:trPr>
        <w:tc>
          <w:tcPr>
            <w:tcW w:w="1800" w:type="dxa"/>
            <w:tcMar>
              <w:top w:w="70" w:type="dxa"/>
              <w:left w:w="80" w:type="dxa"/>
              <w:bottom w:w="70" w:type="dxa"/>
              <w:right w:w="80" w:type="dxa"/>
            </w:tcMar>
          </w:tcPr>
          <w:p ns2:paraId="612EC789" ns2:textId="77777777" w:rsidR="00202A3A" w:rsidRDefault="00000000">
            <w:r>
              <w:t>competitiveness_level</w:t>
            </w:r>
          </w:p>
        </w:tc>
        <w:tc>
          <w:tcPr>
            <w:tcW w:w="1512" w:type="dxa"/>
            <w:tcMar>
              <w:top w:w="70" w:type="dxa"/>
              <w:left w:w="80" w:type="dxa"/>
              <w:bottom w:w="70" w:type="dxa"/>
              <w:right w:w="80" w:type="dxa"/>
            </w:tcMar>
          </w:tcPr>
          <w:p ns2:paraId="5AA9BA8B" ns2:textId="77777777" w:rsidR="00202A3A" w:rsidRDefault="00000000">
            <w:r>
              <w:t>STRING</w:t>
            </w:r>
          </w:p>
        </w:tc>
        <w:tc>
          <w:tcPr>
            <w:tcW w:w="936" w:type="dxa"/>
            <w:tcMar>
              <w:top w:w="70" w:type="dxa"/>
              <w:left w:w="80" w:type="dxa"/>
              <w:bottom w:w="70" w:type="dxa"/>
              <w:right w:w="80" w:type="dxa"/>
            </w:tcMar>
          </w:tcPr>
          <w:p ns2:paraId="3C66564A" ns2:textId="77777777" w:rsidR="00202A3A" w:rsidRDefault="00000000">
            <w:r>
              <w:t>Yes</w:t>
            </w:r>
          </w:p>
        </w:tc>
        <w:tc>
          <w:tcPr>
            <w:tcW w:w="1800" w:type="dxa"/>
            <w:tcMar>
              <w:top w:w="70" w:type="dxa"/>
              <w:left w:w="80" w:type="dxa"/>
              <w:bottom w:w="70" w:type="dxa"/>
              <w:right w:w="80" w:type="dxa"/>
            </w:tcMar>
          </w:tcPr>
          <w:p ns2:paraId="3D092F06" ns2:textId="77777777" w:rsidR="00202A3A" w:rsidRDefault="00000000">
            <w:r>
              <w:t>None</w:t>
            </w:r>
          </w:p>
        </w:tc>
        <w:tc>
          <w:tcPr>
            <w:tcW w:w="4752" w:type="dxa"/>
            <w:tcMar>
              <w:top w:w="70" w:type="dxa"/>
              <w:left w:w="80" w:type="dxa"/>
              <w:bottom w:w="70" w:type="dxa"/>
              <w:right w:w="80" w:type="dxa"/>
            </w:tcMar>
          </w:tcPr>
          <w:p ns2:paraId="245DC05D" ns2:textId="77777777" w:rsidR="00202A3A" w:rsidRDefault="00000000">
            <w:r>
              <w:t>Competitive segment assigned to the club.</w:t>
            </w:r>
          </w:p>
        </w:tc>
      </w:tr>
      <w:tr w:rsidR="00202A3A" ns2:paraId="1A53E5E9" ns2:textId="77777777">
        <w:trPr>
          <w:jc w:val="center"/>
        </w:trPr>
        <w:tc>
          <w:tcPr>
            <w:tcW w:w="1800" w:type="dxa"/>
            <w:tcMar>
              <w:top w:w="70" w:type="dxa"/>
              <w:left w:w="80" w:type="dxa"/>
              <w:bottom w:w="70" w:type="dxa"/>
              <w:right w:w="80" w:type="dxa"/>
            </w:tcMar>
          </w:tcPr>
          <w:p ns2:paraId="6F87EE06" ns2:textId="77777777" w:rsidR="00202A3A" w:rsidRDefault="00000000">
            <w:r>
              <w:t>member_capacity</w:t>
            </w:r>
          </w:p>
        </w:tc>
        <w:tc>
          <w:tcPr>
            <w:tcW w:w="1512" w:type="dxa"/>
            <w:tcMar>
              <w:top w:w="70" w:type="dxa"/>
              <w:left w:w="80" w:type="dxa"/>
              <w:bottom w:w="70" w:type="dxa"/>
              <w:right w:w="80" w:type="dxa"/>
            </w:tcMar>
          </w:tcPr>
          <w:p ns2:paraId="4CC34035" ns2:textId="77777777" w:rsidR="00202A3A" w:rsidRDefault="00000000">
            <w:r>
              <w:t>INT64</w:t>
            </w:r>
          </w:p>
        </w:tc>
        <w:tc>
          <w:tcPr>
            <w:tcW w:w="936" w:type="dxa"/>
            <w:tcMar>
              <w:top w:w="70" w:type="dxa"/>
              <w:left w:w="80" w:type="dxa"/>
              <w:bottom w:w="70" w:type="dxa"/>
              <w:right w:w="80" w:type="dxa"/>
            </w:tcMar>
          </w:tcPr>
          <w:p ns2:paraId="79831DF9" ns2:textId="77777777" w:rsidR="00202A3A" w:rsidRDefault="00000000">
            <w:r>
              <w:t>Yes</w:t>
            </w:r>
          </w:p>
        </w:tc>
        <w:tc>
          <w:tcPr>
            <w:tcW w:w="1800" w:type="dxa"/>
            <w:tcMar>
              <w:top w:w="70" w:type="dxa"/>
              <w:left w:w="80" w:type="dxa"/>
              <w:bottom w:w="70" w:type="dxa"/>
              <w:right w:w="80" w:type="dxa"/>
            </w:tcMar>
          </w:tcPr>
          <w:p ns2:paraId="3621C8CD" ns2:textId="77777777" w:rsidR="00202A3A" w:rsidRDefault="00000000">
            <w:r>
              <w:t>None</w:t>
            </w:r>
          </w:p>
        </w:tc>
        <w:tc>
          <w:tcPr>
            <w:tcW w:w="4752" w:type="dxa"/>
            <w:tcMar>
              <w:top w:w="70" w:type="dxa"/>
              <w:left w:w="80" w:type="dxa"/>
              <w:bottom w:w="70" w:type="dxa"/>
              <w:right w:w="80" w:type="dxa"/>
            </w:tcMar>
          </w:tcPr>
          <w:p ns2:paraId="49213750" ns2:textId="77777777" w:rsidR="00202A3A" w:rsidRDefault="00000000">
            <w:r>
              <w:t>Approximate member capacity.</w:t>
            </w:r>
          </w:p>
        </w:tc>
      </w:tr>
      <w:tr w:rsidR="00202A3A" ns2:paraId="5835A10B" ns2:textId="77777777">
        <w:trPr>
          <w:jc w:val="center"/>
        </w:trPr>
        <w:tc>
          <w:tcPr>
            <w:tcW w:w="1800" w:type="dxa"/>
            <w:tcMar>
              <w:top w:w="70" w:type="dxa"/>
              <w:left w:w="80" w:type="dxa"/>
              <w:bottom w:w="70" w:type="dxa"/>
              <w:right w:w="80" w:type="dxa"/>
            </w:tcMar>
          </w:tcPr>
          <w:p ns2:paraId="1FA7DA10" ns2:textId="77777777" w:rsidR="00202A3A" w:rsidRDefault="00000000">
            <w:r>
              <w:t>founding_date</w:t>
            </w:r>
          </w:p>
        </w:tc>
        <w:tc>
          <w:tcPr>
            <w:tcW w:w="1512" w:type="dxa"/>
            <w:tcMar>
              <w:top w:w="70" w:type="dxa"/>
              <w:left w:w="80" w:type="dxa"/>
              <w:bottom w:w="70" w:type="dxa"/>
              <w:right w:w="80" w:type="dxa"/>
            </w:tcMar>
          </w:tcPr>
          <w:p ns2:paraId="0565570E" ns2:textId="77777777" w:rsidR="00202A3A" w:rsidRDefault="00000000">
            <w:r>
              <w:t>STRING (ISO date)</w:t>
            </w:r>
          </w:p>
        </w:tc>
        <w:tc>
          <w:tcPr>
            <w:tcW w:w="936" w:type="dxa"/>
            <w:tcMar>
              <w:top w:w="70" w:type="dxa"/>
              <w:left w:w="80" w:type="dxa"/>
              <w:bottom w:w="70" w:type="dxa"/>
              <w:right w:w="80" w:type="dxa"/>
            </w:tcMar>
          </w:tcPr>
          <w:p ns2:paraId="1BC97341" ns2:textId="77777777" w:rsidR="00202A3A" w:rsidRDefault="00000000">
            <w:r>
              <w:t>Yes</w:t>
            </w:r>
          </w:p>
        </w:tc>
        <w:tc>
          <w:tcPr>
            <w:tcW w:w="1800" w:type="dxa"/>
            <w:tcMar>
              <w:top w:w="70" w:type="dxa"/>
              <w:left w:w="80" w:type="dxa"/>
              <w:bottom w:w="70" w:type="dxa"/>
              <w:right w:w="80" w:type="dxa"/>
            </w:tcMar>
          </w:tcPr>
          <w:p ns2:paraId="1A573CD0" ns2:textId="77777777" w:rsidR="00202A3A" w:rsidRDefault="00000000">
            <w:r>
              <w:t>None</w:t>
            </w:r>
          </w:p>
        </w:tc>
        <w:tc>
          <w:tcPr>
            <w:tcW w:w="4752" w:type="dxa"/>
            <w:tcMar>
              <w:top w:w="70" w:type="dxa"/>
              <w:left w:w="80" w:type="dxa"/>
              <w:bottom w:w="70" w:type="dxa"/>
              <w:right w:w="80" w:type="dxa"/>
            </w:tcMar>
          </w:tcPr>
          <w:p ns2:paraId="1FC4B3E2" ns2:textId="77777777" w:rsidR="00202A3A" w:rsidRDefault="00000000">
            <w:r>
              <w:t>Club founding date.</w:t>
            </w:r>
          </w:p>
        </w:tc>
      </w:tr>
      <w:tr w:rsidR="00202A3A" ns2:paraId="5E140027" ns2:textId="77777777">
        <w:trPr>
          <w:jc w:val="center"/>
        </w:trPr>
        <w:tc>
          <w:tcPr>
            <w:tcW w:w="1800" w:type="dxa"/>
            <w:tcMar>
              <w:top w:w="70" w:type="dxa"/>
              <w:left w:w="80" w:type="dxa"/>
              <w:bottom w:w="70" w:type="dxa"/>
              <w:right w:w="80" w:type="dxa"/>
            </w:tcMar>
          </w:tcPr>
          <w:p ns2:paraId="1C7008D3" ns2:textId="77777777" w:rsidR="00202A3A" w:rsidRDefault="00000000">
            <w:r>
              <w:t>indoor_court_count</w:t>
            </w:r>
          </w:p>
        </w:tc>
        <w:tc>
          <w:tcPr>
            <w:tcW w:w="1512" w:type="dxa"/>
            <w:tcMar>
              <w:top w:w="70" w:type="dxa"/>
              <w:left w:w="80" w:type="dxa"/>
              <w:bottom w:w="70" w:type="dxa"/>
              <w:right w:w="80" w:type="dxa"/>
            </w:tcMar>
          </w:tcPr>
          <w:p ns2:paraId="110F5ABA" ns2:textId="77777777" w:rsidR="00202A3A" w:rsidRDefault="00000000">
            <w:r>
              <w:t>INT64</w:t>
            </w:r>
          </w:p>
        </w:tc>
        <w:tc>
          <w:tcPr>
            <w:tcW w:w="936" w:type="dxa"/>
            <w:tcMar>
              <w:top w:w="70" w:type="dxa"/>
              <w:left w:w="80" w:type="dxa"/>
              <w:bottom w:w="70" w:type="dxa"/>
              <w:right w:w="80" w:type="dxa"/>
            </w:tcMar>
          </w:tcPr>
          <w:p ns2:paraId="15183D68" ns2:textId="77777777" w:rsidR="00202A3A" w:rsidRDefault="00000000">
            <w:r>
              <w:t>Yes</w:t>
            </w:r>
          </w:p>
        </w:tc>
        <w:tc>
          <w:tcPr>
            <w:tcW w:w="1800" w:type="dxa"/>
            <w:tcMar>
              <w:top w:w="70" w:type="dxa"/>
              <w:left w:w="80" w:type="dxa"/>
              <w:bottom w:w="70" w:type="dxa"/>
              <w:right w:w="80" w:type="dxa"/>
            </w:tcMar>
          </w:tcPr>
          <w:p ns2:paraId="5DF87C39" ns2:textId="77777777" w:rsidR="00202A3A" w:rsidRDefault="00000000">
            <w:r>
              <w:t>None</w:t>
            </w:r>
          </w:p>
        </w:tc>
        <w:tc>
          <w:tcPr>
            <w:tcW w:w="4752" w:type="dxa"/>
            <w:tcMar>
              <w:top w:w="70" w:type="dxa"/>
              <w:left w:w="80" w:type="dxa"/>
              <w:bottom w:w="70" w:type="dxa"/>
              <w:right w:w="80" w:type="dxa"/>
            </w:tcMar>
          </w:tcPr>
          <w:p ns2:paraId="20C26E73" ns2:textId="77777777" w:rsidR="00202A3A" w:rsidRDefault="00000000">
            <w:r>
              <w:t>Number of indoor courts.</w:t>
            </w:r>
          </w:p>
        </w:tc>
      </w:tr>
      <w:tr w:rsidR="00202A3A" ns2:paraId="06E7B30C" ns2:textId="77777777">
        <w:trPr>
          <w:jc w:val="center"/>
        </w:trPr>
        <w:tc>
          <w:tcPr>
            <w:tcW w:w="1800" w:type="dxa"/>
            <w:tcMar>
              <w:top w:w="70" w:type="dxa"/>
              <w:left w:w="80" w:type="dxa"/>
              <w:bottom w:w="70" w:type="dxa"/>
              <w:right w:w="80" w:type="dxa"/>
            </w:tcMar>
          </w:tcPr>
          <w:p ns2:paraId="4056B1DC" ns2:textId="77777777" w:rsidR="00202A3A" w:rsidRDefault="00000000">
            <w:r>
              <w:t>outdoor_court_count</w:t>
            </w:r>
          </w:p>
        </w:tc>
        <w:tc>
          <w:tcPr>
            <w:tcW w:w="1512" w:type="dxa"/>
            <w:tcMar>
              <w:top w:w="70" w:type="dxa"/>
              <w:left w:w="80" w:type="dxa"/>
              <w:bottom w:w="70" w:type="dxa"/>
              <w:right w:w="80" w:type="dxa"/>
            </w:tcMar>
          </w:tcPr>
          <w:p ns2:paraId="58F208A8" ns2:textId="77777777" w:rsidR="00202A3A" w:rsidRDefault="00000000">
            <w:r>
              <w:t>INT64</w:t>
            </w:r>
          </w:p>
        </w:tc>
        <w:tc>
          <w:tcPr>
            <w:tcW w:w="936" w:type="dxa"/>
            <w:tcMar>
              <w:top w:w="70" w:type="dxa"/>
              <w:left w:w="80" w:type="dxa"/>
              <w:bottom w:w="70" w:type="dxa"/>
              <w:right w:w="80" w:type="dxa"/>
            </w:tcMar>
          </w:tcPr>
          <w:p ns2:paraId="5842F6A9" ns2:textId="77777777" w:rsidR="00202A3A" w:rsidRDefault="00000000">
            <w:r>
              <w:t>Yes</w:t>
            </w:r>
          </w:p>
        </w:tc>
        <w:tc>
          <w:tcPr>
            <w:tcW w:w="1800" w:type="dxa"/>
            <w:tcMar>
              <w:top w:w="70" w:type="dxa"/>
              <w:left w:w="80" w:type="dxa"/>
              <w:bottom w:w="70" w:type="dxa"/>
              <w:right w:w="80" w:type="dxa"/>
            </w:tcMar>
          </w:tcPr>
          <w:p ns2:paraId="1BFDA53C" ns2:textId="77777777" w:rsidR="00202A3A" w:rsidRDefault="00000000">
            <w:r>
              <w:t>None</w:t>
            </w:r>
          </w:p>
        </w:tc>
        <w:tc>
          <w:tcPr>
            <w:tcW w:w="4752" w:type="dxa"/>
            <w:tcMar>
              <w:top w:w="70" w:type="dxa"/>
              <w:left w:w="80" w:type="dxa"/>
              <w:bottom w:w="70" w:type="dxa"/>
              <w:right w:w="80" w:type="dxa"/>
            </w:tcMar>
          </w:tcPr>
          <w:p ns2:paraId="6CB8C197" ns2:textId="77777777" w:rsidR="00202A3A" w:rsidRDefault="00000000">
            <w:r>
              <w:t>Number of outdoor courts.</w:t>
            </w:r>
          </w:p>
        </w:tc>
      </w:tr>
    </w:tbl>
    <w:p ns2:paraId="01CC8A23" ns2:textId="77777777" w:rsidR="00202A3A" w:rsidRDefault="00202A3A">
      <w:pPr>
        <w:spacing w:after="0"/>
      </w:pPr>
    </w:p>
    <w:p ns2:paraId="1EDC0BBA" ns2:textId="77777777" w:rsidR="00202A3A" w:rsidRDefault="00000000">
      <w:r>
        <w:rPr>
          <w:b/>
        </w:rPr>
        <w:t xml:space="preserve">Excluded source columns: </w:t>
      </w:r>
      <w:r>
        <w:t>generation_run_id, created_at, updated_at.</w:t>
      </w:r>
    </w:p>
    <w:p ns2:paraId="7ABA9C16" ns2:textId="77777777" w:rsidR="00202A3A" w:rsidRDefault="00000000">
      <w:pPr>
        <w:pStyle w:val="Heading3"/>
      </w:pPr>
      <w:r>
        <w:t>11.2 club_memberships</w:t>
      </w:r>
    </w:p>
    <w:p ns2:paraId="6402EDB4" ns2:textId="77777777" w:rsidR="00202A3A" w:rsidRDefault="00000000">
      <w:r>
        <w:rPr>
          <w:b/>
        </w:rPr>
        <w:t xml:space="preserve">Business description: </w:t>
      </w:r>
      <w:r>
        <w:t>Player-to-club membership intervals.</w:t>
      </w:r>
    </w:p>
    <w:p ns2:paraId="5F65FA04" ns2:textId="77777777" w:rsidR="00202A3A" w:rsidRDefault="00000000">
      <w:r>
        <w:rPr>
          <w:b/>
        </w:rPr>
        <w:t xml:space="preserve">Grain: </w:t>
      </w:r>
      <w:r>
        <w:t>One row per exported club membership interval.</w:t>
      </w:r>
    </w:p>
    <w:p ns2:paraId="66354D4F" ns2:textId="77777777" w:rsidR="00202A3A" w:rsidRDefault="00000000">
      <w:r>
        <w:rPr>
          <w:b/>
        </w:rPr>
        <w:lastRenderedPageBreak/>
        <w:t xml:space="preserve">Source: </w:t>
      </w:r>
      <w:r>
        <w:t>club_memberships</w:t>
      </w:r>
    </w:p>
    <w:tbl>
      <w:tblPr>
        <w:tblStyle w:val="TableGrid"/>
        <w:tblW w:w="0" w:type="auto"/>
        <w:jc w:val="center"/>
        <w:tblLook w:val="04A0" w:firstRow="1" w:lastRow="0" w:firstColumn="1" w:lastColumn="0" w:noHBand="0" w:noVBand="1"/>
      </w:tblPr>
      <w:tblGrid>
        <w:gridCol w:w="1774"/>
        <w:gridCol w:w="1390"/>
        <w:gridCol w:w="923"/>
        <w:gridCol w:w="2135"/>
        <w:gridCol w:w="4162"/>
      </w:tblGrid>
      <w:tr w:rsidR="00202A3A" ns2:paraId="24FCCCD7" ns2:textId="77777777">
        <w:trPr>
          <w:tblHeader/>
          <w:jc w:val="center"/>
        </w:trPr>
        <w:tc>
          <w:tcPr>
            <w:tcW w:w="1800" w:type="dxa"/>
            <w:shd w:val="clear" w:color="auto" w:fill="1F4E78"/>
            <w:tcMar>
              <w:top w:w="70" w:type="dxa"/>
              <w:left w:w="80" w:type="dxa"/>
              <w:bottom w:w="70" w:type="dxa"/>
              <w:right w:w="80" w:type="dxa"/>
            </w:tcMar>
            <w:vAlign w:val="center"/>
          </w:tcPr>
          <w:p ns2:paraId="25E3B215" ns2:textId="77777777" w:rsidR="00202A3A" w:rsidRDefault="00000000">
            <w:r>
              <w:t>Column</w:t>
            </w:r>
          </w:p>
        </w:tc>
        <w:tc>
          <w:tcPr>
            <w:tcW w:w="1512" w:type="dxa"/>
            <w:shd w:val="clear" w:color="auto" w:fill="1F4E78"/>
            <w:tcMar>
              <w:top w:w="70" w:type="dxa"/>
              <w:left w:w="80" w:type="dxa"/>
              <w:bottom w:w="70" w:type="dxa"/>
              <w:right w:w="80" w:type="dxa"/>
            </w:tcMar>
            <w:vAlign w:val="center"/>
          </w:tcPr>
          <w:p ns2:paraId="2B339610" ns2:textId="77777777" w:rsidR="00202A3A" w:rsidRDefault="00000000">
            <w:r>
              <w:t>Type</w:t>
            </w:r>
          </w:p>
        </w:tc>
        <w:tc>
          <w:tcPr>
            <w:tcW w:w="936" w:type="dxa"/>
            <w:shd w:val="clear" w:color="auto" w:fill="1F4E78"/>
            <w:tcMar>
              <w:top w:w="70" w:type="dxa"/>
              <w:left w:w="80" w:type="dxa"/>
              <w:bottom w:w="70" w:type="dxa"/>
              <w:right w:w="80" w:type="dxa"/>
            </w:tcMar>
            <w:vAlign w:val="center"/>
          </w:tcPr>
          <w:p ns2:paraId="7510B3C2" ns2:textId="77777777" w:rsidR="00202A3A" w:rsidRDefault="00000000">
            <w:r>
              <w:t>Nullable</w:t>
            </w:r>
          </w:p>
        </w:tc>
        <w:tc>
          <w:tcPr>
            <w:tcW w:w="1800" w:type="dxa"/>
            <w:shd w:val="clear" w:color="auto" w:fill="1F4E78"/>
            <w:tcMar>
              <w:top w:w="70" w:type="dxa"/>
              <w:left w:w="80" w:type="dxa"/>
              <w:bottom w:w="70" w:type="dxa"/>
              <w:right w:w="80" w:type="dxa"/>
            </w:tcMar>
            <w:vAlign w:val="center"/>
          </w:tcPr>
          <w:p ns2:paraId="1CCD126A" ns2:textId="77777777" w:rsidR="00202A3A" w:rsidRDefault="00000000">
            <w:r>
              <w:t>Foreign key</w:t>
            </w:r>
          </w:p>
        </w:tc>
        <w:tc>
          <w:tcPr>
            <w:tcW w:w="4752" w:type="dxa"/>
            <w:shd w:val="clear" w:color="auto" w:fill="1F4E78"/>
            <w:tcMar>
              <w:top w:w="70" w:type="dxa"/>
              <w:left w:w="80" w:type="dxa"/>
              <w:bottom w:w="70" w:type="dxa"/>
              <w:right w:w="80" w:type="dxa"/>
            </w:tcMar>
            <w:vAlign w:val="center"/>
          </w:tcPr>
          <w:p ns2:paraId="02482695" ns2:textId="77777777" w:rsidR="00202A3A" w:rsidRDefault="00000000">
            <w:r>
              <w:t>Description</w:t>
            </w:r>
          </w:p>
        </w:tc>
      </w:tr>
      <w:tr w:rsidR="00202A3A" ns2:paraId="65FF4897" ns2:textId="77777777">
        <w:trPr>
          <w:jc w:val="center"/>
        </w:trPr>
        <w:tc>
          <w:tcPr>
            <w:tcW w:w="1800" w:type="dxa"/>
            <w:tcMar>
              <w:top w:w="70" w:type="dxa"/>
              <w:left w:w="80" w:type="dxa"/>
              <w:bottom w:w="70" w:type="dxa"/>
              <w:right w:w="80" w:type="dxa"/>
            </w:tcMar>
          </w:tcPr>
          <w:p ns2:paraId="114B1C1E" ns2:textId="77777777" w:rsidR="00202A3A" w:rsidRDefault="00000000">
            <w:r>
              <w:t>id</w:t>
            </w:r>
          </w:p>
        </w:tc>
        <w:tc>
          <w:tcPr>
            <w:tcW w:w="1512" w:type="dxa"/>
            <w:tcMar>
              <w:top w:w="70" w:type="dxa"/>
              <w:left w:w="80" w:type="dxa"/>
              <w:bottom w:w="70" w:type="dxa"/>
              <w:right w:w="80" w:type="dxa"/>
            </w:tcMar>
          </w:tcPr>
          <w:p ns2:paraId="0982645F" ns2:textId="77777777" w:rsidR="00202A3A" w:rsidRDefault="00000000">
            <w:r>
              <w:t>INT64</w:t>
            </w:r>
          </w:p>
        </w:tc>
        <w:tc>
          <w:tcPr>
            <w:tcW w:w="936" w:type="dxa"/>
            <w:tcMar>
              <w:top w:w="70" w:type="dxa"/>
              <w:left w:w="80" w:type="dxa"/>
              <w:bottom w:w="70" w:type="dxa"/>
              <w:right w:w="80" w:type="dxa"/>
            </w:tcMar>
          </w:tcPr>
          <w:p ns2:paraId="6A515033" ns2:textId="77777777" w:rsidR="00202A3A" w:rsidRDefault="00000000">
            <w:r>
              <w:t>No</w:t>
            </w:r>
          </w:p>
        </w:tc>
        <w:tc>
          <w:tcPr>
            <w:tcW w:w="1800" w:type="dxa"/>
            <w:tcMar>
              <w:top w:w="70" w:type="dxa"/>
              <w:left w:w="80" w:type="dxa"/>
              <w:bottom w:w="70" w:type="dxa"/>
              <w:right w:w="80" w:type="dxa"/>
            </w:tcMar>
          </w:tcPr>
          <w:p ns2:paraId="4C7E9D80" ns2:textId="77777777" w:rsidR="00202A3A" w:rsidRDefault="00000000">
            <w:r>
              <w:t>None</w:t>
            </w:r>
          </w:p>
        </w:tc>
        <w:tc>
          <w:tcPr>
            <w:tcW w:w="4752" w:type="dxa"/>
            <w:tcMar>
              <w:top w:w="70" w:type="dxa"/>
              <w:left w:w="80" w:type="dxa"/>
              <w:bottom w:w="70" w:type="dxa"/>
              <w:right w:w="80" w:type="dxa"/>
            </w:tcMar>
          </w:tcPr>
          <w:p ns2:paraId="306D23B3" ns2:textId="77777777" w:rsidR="00202A3A" w:rsidRDefault="00000000">
            <w:r>
              <w:t>Club membership identifier.</w:t>
            </w:r>
          </w:p>
        </w:tc>
      </w:tr>
      <w:tr w:rsidR="00202A3A" ns2:paraId="6BBCF0DA" ns2:textId="77777777">
        <w:trPr>
          <w:jc w:val="center"/>
        </w:trPr>
        <w:tc>
          <w:tcPr>
            <w:tcW w:w="1800" w:type="dxa"/>
            <w:tcMar>
              <w:top w:w="70" w:type="dxa"/>
              <w:left w:w="80" w:type="dxa"/>
              <w:bottom w:w="70" w:type="dxa"/>
              <w:right w:w="80" w:type="dxa"/>
            </w:tcMar>
          </w:tcPr>
          <w:p ns2:paraId="0D90BC66" ns2:textId="77777777" w:rsidR="00202A3A" w:rsidRDefault="00000000">
            <w:r>
              <w:t>player_id</w:t>
            </w:r>
          </w:p>
        </w:tc>
        <w:tc>
          <w:tcPr>
            <w:tcW w:w="1512" w:type="dxa"/>
            <w:tcMar>
              <w:top w:w="70" w:type="dxa"/>
              <w:left w:w="80" w:type="dxa"/>
              <w:bottom w:w="70" w:type="dxa"/>
              <w:right w:w="80" w:type="dxa"/>
            </w:tcMar>
          </w:tcPr>
          <w:p ns2:paraId="04984BFB" ns2:textId="77777777" w:rsidR="00202A3A" w:rsidRDefault="00000000">
            <w:r>
              <w:t>INT64</w:t>
            </w:r>
          </w:p>
        </w:tc>
        <w:tc>
          <w:tcPr>
            <w:tcW w:w="936" w:type="dxa"/>
            <w:tcMar>
              <w:top w:w="70" w:type="dxa"/>
              <w:left w:w="80" w:type="dxa"/>
              <w:bottom w:w="70" w:type="dxa"/>
              <w:right w:w="80" w:type="dxa"/>
            </w:tcMar>
          </w:tcPr>
          <w:p ns2:paraId="61A79521" ns2:textId="77777777" w:rsidR="00202A3A" w:rsidRDefault="00000000">
            <w:r>
              <w:t>No</w:t>
            </w:r>
          </w:p>
        </w:tc>
        <w:tc>
          <w:tcPr>
            <w:tcW w:w="1800" w:type="dxa"/>
            <w:tcMar>
              <w:top w:w="70" w:type="dxa"/>
              <w:left w:w="80" w:type="dxa"/>
              <w:bottom w:w="70" w:type="dxa"/>
              <w:right w:w="80" w:type="dxa"/>
            </w:tcMar>
          </w:tcPr>
          <w:p ns2:paraId="7510EE9F" ns2:textId="77777777" w:rsidR="00202A3A" w:rsidRDefault="00000000">
            <w:r>
              <w:t>player_master.player_id</w:t>
            </w:r>
          </w:p>
        </w:tc>
        <w:tc>
          <w:tcPr>
            <w:tcW w:w="4752" w:type="dxa"/>
            <w:tcMar>
              <w:top w:w="70" w:type="dxa"/>
              <w:left w:w="80" w:type="dxa"/>
              <w:bottom w:w="70" w:type="dxa"/>
              <w:right w:w="80" w:type="dxa"/>
            </w:tcMar>
          </w:tcPr>
          <w:p ns2:paraId="259F4F96" ns2:textId="77777777" w:rsidR="00202A3A" w:rsidRDefault="00000000">
            <w:r>
              <w:t>Member player.</w:t>
            </w:r>
          </w:p>
        </w:tc>
      </w:tr>
      <w:tr w:rsidR="00202A3A" ns2:paraId="23574FF3" ns2:textId="77777777">
        <w:trPr>
          <w:jc w:val="center"/>
        </w:trPr>
        <w:tc>
          <w:tcPr>
            <w:tcW w:w="1800" w:type="dxa"/>
            <w:tcMar>
              <w:top w:w="70" w:type="dxa"/>
              <w:left w:w="80" w:type="dxa"/>
              <w:bottom w:w="70" w:type="dxa"/>
              <w:right w:w="80" w:type="dxa"/>
            </w:tcMar>
          </w:tcPr>
          <w:p ns2:paraId="4A70C059" ns2:textId="77777777" w:rsidR="00202A3A" w:rsidRDefault="00000000">
            <w:r>
              <w:t>club_id</w:t>
            </w:r>
          </w:p>
        </w:tc>
        <w:tc>
          <w:tcPr>
            <w:tcW w:w="1512" w:type="dxa"/>
            <w:tcMar>
              <w:top w:w="70" w:type="dxa"/>
              <w:left w:w="80" w:type="dxa"/>
              <w:bottom w:w="70" w:type="dxa"/>
              <w:right w:w="80" w:type="dxa"/>
            </w:tcMar>
          </w:tcPr>
          <w:p ns2:paraId="628FF890" ns2:textId="77777777" w:rsidR="00202A3A" w:rsidRDefault="00000000">
            <w:r>
              <w:t>INT64</w:t>
            </w:r>
          </w:p>
        </w:tc>
        <w:tc>
          <w:tcPr>
            <w:tcW w:w="936" w:type="dxa"/>
            <w:tcMar>
              <w:top w:w="70" w:type="dxa"/>
              <w:left w:w="80" w:type="dxa"/>
              <w:bottom w:w="70" w:type="dxa"/>
              <w:right w:w="80" w:type="dxa"/>
            </w:tcMar>
          </w:tcPr>
          <w:p ns2:paraId="483F8B2C" ns2:textId="77777777" w:rsidR="00202A3A" w:rsidRDefault="00000000">
            <w:r>
              <w:t>No</w:t>
            </w:r>
          </w:p>
        </w:tc>
        <w:tc>
          <w:tcPr>
            <w:tcW w:w="1800" w:type="dxa"/>
            <w:tcMar>
              <w:top w:w="70" w:type="dxa"/>
              <w:left w:w="80" w:type="dxa"/>
              <w:bottom w:w="70" w:type="dxa"/>
              <w:right w:w="80" w:type="dxa"/>
            </w:tcMar>
          </w:tcPr>
          <w:p ns2:paraId="48CAEF2D" ns2:textId="77777777" w:rsidR="00202A3A" w:rsidRDefault="00000000">
            <w:r>
              <w:t>clubs.id</w:t>
            </w:r>
          </w:p>
        </w:tc>
        <w:tc>
          <w:tcPr>
            <w:tcW w:w="4752" w:type="dxa"/>
            <w:tcMar>
              <w:top w:w="70" w:type="dxa"/>
              <w:left w:w="80" w:type="dxa"/>
              <w:bottom w:w="70" w:type="dxa"/>
              <w:right w:w="80" w:type="dxa"/>
            </w:tcMar>
          </w:tcPr>
          <w:p ns2:paraId="2C46632C" ns2:textId="77777777" w:rsidR="00202A3A" w:rsidRDefault="00000000">
            <w:r>
              <w:t>Club joined by the player.</w:t>
            </w:r>
          </w:p>
        </w:tc>
      </w:tr>
      <w:tr w:rsidR="00202A3A" ns2:paraId="1F3D8193" ns2:textId="77777777">
        <w:trPr>
          <w:jc w:val="center"/>
        </w:trPr>
        <w:tc>
          <w:tcPr>
            <w:tcW w:w="1800" w:type="dxa"/>
            <w:tcMar>
              <w:top w:w="70" w:type="dxa"/>
              <w:left w:w="80" w:type="dxa"/>
              <w:bottom w:w="70" w:type="dxa"/>
              <w:right w:w="80" w:type="dxa"/>
            </w:tcMar>
          </w:tcPr>
          <w:p ns2:paraId="67A2E342" ns2:textId="77777777" w:rsidR="00202A3A" w:rsidRDefault="00000000">
            <w:r>
              <w:t>membership_type</w:t>
            </w:r>
          </w:p>
        </w:tc>
        <w:tc>
          <w:tcPr>
            <w:tcW w:w="1512" w:type="dxa"/>
            <w:tcMar>
              <w:top w:w="70" w:type="dxa"/>
              <w:left w:w="80" w:type="dxa"/>
              <w:bottom w:w="70" w:type="dxa"/>
              <w:right w:w="80" w:type="dxa"/>
            </w:tcMar>
          </w:tcPr>
          <w:p ns2:paraId="6EF54DD7" ns2:textId="77777777" w:rsidR="00202A3A" w:rsidRDefault="00000000">
            <w:r>
              <w:t>STRING</w:t>
            </w:r>
          </w:p>
        </w:tc>
        <w:tc>
          <w:tcPr>
            <w:tcW w:w="936" w:type="dxa"/>
            <w:tcMar>
              <w:top w:w="70" w:type="dxa"/>
              <w:left w:w="80" w:type="dxa"/>
              <w:bottom w:w="70" w:type="dxa"/>
              <w:right w:w="80" w:type="dxa"/>
            </w:tcMar>
          </w:tcPr>
          <w:p ns2:paraId="53B81C67" ns2:textId="77777777" w:rsidR="00202A3A" w:rsidRDefault="00000000">
            <w:r>
              <w:t>Yes</w:t>
            </w:r>
          </w:p>
        </w:tc>
        <w:tc>
          <w:tcPr>
            <w:tcW w:w="1800" w:type="dxa"/>
            <w:tcMar>
              <w:top w:w="70" w:type="dxa"/>
              <w:left w:w="80" w:type="dxa"/>
              <w:bottom w:w="70" w:type="dxa"/>
              <w:right w:w="80" w:type="dxa"/>
            </w:tcMar>
          </w:tcPr>
          <w:p ns2:paraId="59267974" ns2:textId="77777777" w:rsidR="00202A3A" w:rsidRDefault="00000000">
            <w:r>
              <w:t>None</w:t>
            </w:r>
          </w:p>
        </w:tc>
        <w:tc>
          <w:tcPr>
            <w:tcW w:w="4752" w:type="dxa"/>
            <w:tcMar>
              <w:top w:w="70" w:type="dxa"/>
              <w:left w:w="80" w:type="dxa"/>
              <w:bottom w:w="70" w:type="dxa"/>
              <w:right w:w="80" w:type="dxa"/>
            </w:tcMar>
          </w:tcPr>
          <w:p ns2:paraId="340E2F68" ns2:textId="77777777" w:rsidR="00202A3A" w:rsidRDefault="00000000">
            <w:r>
              <w:t>Membership category.</w:t>
            </w:r>
          </w:p>
        </w:tc>
      </w:tr>
      <w:tr w:rsidR="00202A3A" ns2:paraId="0871577C" ns2:textId="77777777">
        <w:trPr>
          <w:jc w:val="center"/>
        </w:trPr>
        <w:tc>
          <w:tcPr>
            <w:tcW w:w="1800" w:type="dxa"/>
            <w:tcMar>
              <w:top w:w="70" w:type="dxa"/>
              <w:left w:w="80" w:type="dxa"/>
              <w:bottom w:w="70" w:type="dxa"/>
              <w:right w:w="80" w:type="dxa"/>
            </w:tcMar>
          </w:tcPr>
          <w:p ns2:paraId="15A0A13F" ns2:textId="77777777" w:rsidR="00202A3A" w:rsidRDefault="00000000">
            <w:r>
              <w:t>joined_date</w:t>
            </w:r>
          </w:p>
        </w:tc>
        <w:tc>
          <w:tcPr>
            <w:tcW w:w="1512" w:type="dxa"/>
            <w:tcMar>
              <w:top w:w="70" w:type="dxa"/>
              <w:left w:w="80" w:type="dxa"/>
              <w:bottom w:w="70" w:type="dxa"/>
              <w:right w:w="80" w:type="dxa"/>
            </w:tcMar>
          </w:tcPr>
          <w:p ns2:paraId="4E56B43E" ns2:textId="77777777" w:rsidR="00202A3A" w:rsidRDefault="00000000">
            <w:r>
              <w:t>STRING (ISO date)</w:t>
            </w:r>
          </w:p>
        </w:tc>
        <w:tc>
          <w:tcPr>
            <w:tcW w:w="936" w:type="dxa"/>
            <w:tcMar>
              <w:top w:w="70" w:type="dxa"/>
              <w:left w:w="80" w:type="dxa"/>
              <w:bottom w:w="70" w:type="dxa"/>
              <w:right w:w="80" w:type="dxa"/>
            </w:tcMar>
          </w:tcPr>
          <w:p ns2:paraId="6F4D9DDD" ns2:textId="77777777" w:rsidR="00202A3A" w:rsidRDefault="00000000">
            <w:r>
              <w:t>No</w:t>
            </w:r>
          </w:p>
        </w:tc>
        <w:tc>
          <w:tcPr>
            <w:tcW w:w="1800" w:type="dxa"/>
            <w:tcMar>
              <w:top w:w="70" w:type="dxa"/>
              <w:left w:w="80" w:type="dxa"/>
              <w:bottom w:w="70" w:type="dxa"/>
              <w:right w:w="80" w:type="dxa"/>
            </w:tcMar>
          </w:tcPr>
          <w:p ns2:paraId="0FAE2458" ns2:textId="77777777" w:rsidR="00202A3A" w:rsidRDefault="00000000">
            <w:r>
              <w:t>None</w:t>
            </w:r>
          </w:p>
        </w:tc>
        <w:tc>
          <w:tcPr>
            <w:tcW w:w="4752" w:type="dxa"/>
            <w:tcMar>
              <w:top w:w="70" w:type="dxa"/>
              <w:left w:w="80" w:type="dxa"/>
              <w:bottom w:w="70" w:type="dxa"/>
              <w:right w:w="80" w:type="dxa"/>
            </w:tcMar>
          </w:tcPr>
          <w:p ns2:paraId="26B4FD97" ns2:textId="77777777" w:rsidR="00202A3A" w:rsidRDefault="00000000">
            <w:r>
              <w:t>Membership start date.</w:t>
            </w:r>
          </w:p>
        </w:tc>
      </w:tr>
      <w:tr w:rsidR="00202A3A" ns2:paraId="6BC2BA51" ns2:textId="77777777">
        <w:trPr>
          <w:jc w:val="center"/>
        </w:trPr>
        <w:tc>
          <w:tcPr>
            <w:tcW w:w="1800" w:type="dxa"/>
            <w:tcMar>
              <w:top w:w="70" w:type="dxa"/>
              <w:left w:w="80" w:type="dxa"/>
              <w:bottom w:w="70" w:type="dxa"/>
              <w:right w:w="80" w:type="dxa"/>
            </w:tcMar>
          </w:tcPr>
          <w:p ns2:paraId="7F35EA6A" ns2:textId="77777777" w:rsidR="00202A3A" w:rsidRDefault="00000000">
            <w:r>
              <w:t>left_date</w:t>
            </w:r>
          </w:p>
        </w:tc>
        <w:tc>
          <w:tcPr>
            <w:tcW w:w="1512" w:type="dxa"/>
            <w:tcMar>
              <w:top w:w="70" w:type="dxa"/>
              <w:left w:w="80" w:type="dxa"/>
              <w:bottom w:w="70" w:type="dxa"/>
              <w:right w:w="80" w:type="dxa"/>
            </w:tcMar>
          </w:tcPr>
          <w:p ns2:paraId="526ED174" ns2:textId="77777777" w:rsidR="00202A3A" w:rsidRDefault="00000000">
            <w:r>
              <w:t>STRING (ISO date)</w:t>
            </w:r>
          </w:p>
        </w:tc>
        <w:tc>
          <w:tcPr>
            <w:tcW w:w="936" w:type="dxa"/>
            <w:tcMar>
              <w:top w:w="70" w:type="dxa"/>
              <w:left w:w="80" w:type="dxa"/>
              <w:bottom w:w="70" w:type="dxa"/>
              <w:right w:w="80" w:type="dxa"/>
            </w:tcMar>
          </w:tcPr>
          <w:p ns2:paraId="00662D2E" ns2:textId="77777777" w:rsidR="00202A3A" w:rsidRDefault="00000000">
            <w:r>
              <w:t>Yes</w:t>
            </w:r>
          </w:p>
        </w:tc>
        <w:tc>
          <w:tcPr>
            <w:tcW w:w="1800" w:type="dxa"/>
            <w:tcMar>
              <w:top w:w="70" w:type="dxa"/>
              <w:left w:w="80" w:type="dxa"/>
              <w:bottom w:w="70" w:type="dxa"/>
              <w:right w:w="80" w:type="dxa"/>
            </w:tcMar>
          </w:tcPr>
          <w:p ns2:paraId="6ADFEF9C" ns2:textId="77777777" w:rsidR="00202A3A" w:rsidRDefault="00000000">
            <w:r>
              <w:t>None</w:t>
            </w:r>
          </w:p>
        </w:tc>
        <w:tc>
          <w:tcPr>
            <w:tcW w:w="4752" w:type="dxa"/>
            <w:tcMar>
              <w:top w:w="70" w:type="dxa"/>
              <w:left w:w="80" w:type="dxa"/>
              <w:bottom w:w="70" w:type="dxa"/>
              <w:right w:w="80" w:type="dxa"/>
            </w:tcMar>
          </w:tcPr>
          <w:p ns2:paraId="2BF832D4" ns2:textId="77777777" w:rsidR="00202A3A" w:rsidRDefault="00000000">
            <w:r>
              <w:t>Membership end date; future dates project to null.</w:t>
            </w:r>
          </w:p>
        </w:tc>
      </w:tr>
      <w:tr w:rsidR="00202A3A" ns2:paraId="0D1AD78B" ns2:textId="77777777">
        <w:trPr>
          <w:jc w:val="center"/>
        </w:trPr>
        <w:tc>
          <w:tcPr>
            <w:tcW w:w="1800" w:type="dxa"/>
            <w:tcMar>
              <w:top w:w="70" w:type="dxa"/>
              <w:left w:w="80" w:type="dxa"/>
              <w:bottom w:w="70" w:type="dxa"/>
              <w:right w:w="80" w:type="dxa"/>
            </w:tcMar>
          </w:tcPr>
          <w:p ns2:paraId="2872A452" ns2:textId="77777777" w:rsidR="00202A3A" w:rsidRDefault="00000000">
            <w:r>
              <w:t>is_primary</w:t>
            </w:r>
          </w:p>
        </w:tc>
        <w:tc>
          <w:tcPr>
            <w:tcW w:w="1512" w:type="dxa"/>
            <w:tcMar>
              <w:top w:w="70" w:type="dxa"/>
              <w:left w:w="80" w:type="dxa"/>
              <w:bottom w:w="70" w:type="dxa"/>
              <w:right w:w="80" w:type="dxa"/>
            </w:tcMar>
          </w:tcPr>
          <w:p ns2:paraId="5116B109" ns2:textId="77777777" w:rsidR="00202A3A" w:rsidRDefault="00000000">
            <w:r>
              <w:t>BOOL</w:t>
            </w:r>
          </w:p>
        </w:tc>
        <w:tc>
          <w:tcPr>
            <w:tcW w:w="936" w:type="dxa"/>
            <w:tcMar>
              <w:top w:w="70" w:type="dxa"/>
              <w:left w:w="80" w:type="dxa"/>
              <w:bottom w:w="70" w:type="dxa"/>
              <w:right w:w="80" w:type="dxa"/>
            </w:tcMar>
          </w:tcPr>
          <w:p ns2:paraId="6E92788A" ns2:textId="77777777" w:rsidR="00202A3A" w:rsidRDefault="00000000">
            <w:r>
              <w:t>Yes</w:t>
            </w:r>
          </w:p>
        </w:tc>
        <w:tc>
          <w:tcPr>
            <w:tcW w:w="1800" w:type="dxa"/>
            <w:tcMar>
              <w:top w:w="70" w:type="dxa"/>
              <w:left w:w="80" w:type="dxa"/>
              <w:bottom w:w="70" w:type="dxa"/>
              <w:right w:w="80" w:type="dxa"/>
            </w:tcMar>
          </w:tcPr>
          <w:p ns2:paraId="042730E9" ns2:textId="77777777" w:rsidR="00202A3A" w:rsidRDefault="00000000">
            <w:r>
              <w:t>None</w:t>
            </w:r>
          </w:p>
        </w:tc>
        <w:tc>
          <w:tcPr>
            <w:tcW w:w="4752" w:type="dxa"/>
            <w:tcMar>
              <w:top w:w="70" w:type="dxa"/>
              <w:left w:w="80" w:type="dxa"/>
              <w:bottom w:w="70" w:type="dxa"/>
              <w:right w:w="80" w:type="dxa"/>
            </w:tcMar>
          </w:tcPr>
          <w:p ns2:paraId="6E8C07F9" ns2:textId="77777777" w:rsidR="00202A3A" w:rsidRDefault="00000000">
            <w:r>
              <w:t>Whether this is the player’s primary club membership.</w:t>
            </w:r>
          </w:p>
        </w:tc>
      </w:tr>
    </w:tbl>
    <w:p ns2:paraId="59CB9B2E" ns2:textId="77777777" w:rsidR="00202A3A" w:rsidRDefault="00202A3A">
      <w:pPr>
        <w:spacing w:after="0"/>
      </w:pPr>
    </w:p>
    <w:p ns2:paraId="730D0993" ns2:textId="77777777" w:rsidR="00202A3A" w:rsidRDefault="00000000">
      <w:r>
        <w:rPr>
          <w:b/>
        </w:rPr>
        <w:t xml:space="preserve">Excluded source columns: </w:t>
      </w:r>
      <w:r>
        <w:t>generation_run_id, created_at, updated_at.</w:t>
      </w:r>
    </w:p>
    <w:p ns2:paraId="563552BF" ns2:textId="77777777" w:rsidR="00202A3A" w:rsidRDefault="00000000">
      <w:pPr>
        <w:pStyle w:val="Heading3"/>
      </w:pPr>
      <w:r>
        <w:t>11.3 match_games</w:t>
      </w:r>
    </w:p>
    <w:p ns2:paraId="56B45D73" ns2:textId="77777777" w:rsidR="00202A3A" w:rsidRDefault="00000000">
      <w:r>
        <w:rPr>
          <w:b/>
        </w:rPr>
        <w:t xml:space="preserve">Business description: </w:t>
      </w:r>
      <w:r>
        <w:t>Game-level scoring rows inside matches.</w:t>
      </w:r>
    </w:p>
    <w:p ns2:paraId="6071EC7A" ns2:textId="77777777" w:rsidR="00202A3A" w:rsidRDefault="00000000">
      <w:r>
        <w:rPr>
          <w:b/>
        </w:rPr>
        <w:t xml:space="preserve">Grain: </w:t>
      </w:r>
      <w:r>
        <w:t>One row per exported game.</w:t>
      </w:r>
    </w:p>
    <w:p ns2:paraId="0D89ED26" ns2:textId="77777777" w:rsidR="00202A3A" w:rsidRDefault="00000000">
      <w:r>
        <w:rPr>
          <w:b/>
        </w:rPr>
        <w:t xml:space="preserve">Source: </w:t>
      </w:r>
      <w:r>
        <w:t>match_games</w:t>
      </w:r>
    </w:p>
    <w:tbl>
      <w:tblPr>
        <w:tblStyle w:val="TableGrid"/>
        <w:tblW w:w="0" w:type="auto"/>
        <w:jc w:val="center"/>
        <w:tblLook w:val="04A0" w:firstRow="1" w:lastRow="0" w:firstColumn="1" w:lastColumn="0" w:noHBand="0" w:noVBand="1"/>
      </w:tblPr>
      <w:tblGrid>
        <w:gridCol w:w="2685"/>
        <w:gridCol w:w="1362"/>
        <w:gridCol w:w="915"/>
        <w:gridCol w:w="1615"/>
        <w:gridCol w:w="3807"/>
      </w:tblGrid>
      <w:tr w:rsidR="00202A3A" ns2:paraId="33E3C31B" ns2:textId="77777777">
        <w:trPr>
          <w:tblHeader/>
          <w:jc w:val="center"/>
        </w:trPr>
        <w:tc>
          <w:tcPr>
            <w:tcW w:w="1800" w:type="dxa"/>
            <w:shd w:val="clear" w:color="auto" w:fill="1F4E78"/>
            <w:tcMar>
              <w:top w:w="70" w:type="dxa"/>
              <w:left w:w="80" w:type="dxa"/>
              <w:bottom w:w="70" w:type="dxa"/>
              <w:right w:w="80" w:type="dxa"/>
            </w:tcMar>
            <w:vAlign w:val="center"/>
          </w:tcPr>
          <w:p ns2:paraId="7F5B82B3" ns2:textId="77777777" w:rsidR="00202A3A" w:rsidRDefault="00000000">
            <w:r>
              <w:t>Column</w:t>
            </w:r>
          </w:p>
        </w:tc>
        <w:tc>
          <w:tcPr>
            <w:tcW w:w="1512" w:type="dxa"/>
            <w:shd w:val="clear" w:color="auto" w:fill="1F4E78"/>
            <w:tcMar>
              <w:top w:w="70" w:type="dxa"/>
              <w:left w:w="80" w:type="dxa"/>
              <w:bottom w:w="70" w:type="dxa"/>
              <w:right w:w="80" w:type="dxa"/>
            </w:tcMar>
            <w:vAlign w:val="center"/>
          </w:tcPr>
          <w:p ns2:paraId="74B1FA32" ns2:textId="77777777" w:rsidR="00202A3A" w:rsidRDefault="00000000">
            <w:r>
              <w:t>Type</w:t>
            </w:r>
          </w:p>
        </w:tc>
        <w:tc>
          <w:tcPr>
            <w:tcW w:w="936" w:type="dxa"/>
            <w:shd w:val="clear" w:color="auto" w:fill="1F4E78"/>
            <w:tcMar>
              <w:top w:w="70" w:type="dxa"/>
              <w:left w:w="80" w:type="dxa"/>
              <w:bottom w:w="70" w:type="dxa"/>
              <w:right w:w="80" w:type="dxa"/>
            </w:tcMar>
            <w:vAlign w:val="center"/>
          </w:tcPr>
          <w:p ns2:paraId="6AD84307" ns2:textId="77777777" w:rsidR="00202A3A" w:rsidRDefault="00000000">
            <w:r>
              <w:t>Nullable</w:t>
            </w:r>
          </w:p>
        </w:tc>
        <w:tc>
          <w:tcPr>
            <w:tcW w:w="1800" w:type="dxa"/>
            <w:shd w:val="clear" w:color="auto" w:fill="1F4E78"/>
            <w:tcMar>
              <w:top w:w="70" w:type="dxa"/>
              <w:left w:w="80" w:type="dxa"/>
              <w:bottom w:w="70" w:type="dxa"/>
              <w:right w:w="80" w:type="dxa"/>
            </w:tcMar>
            <w:vAlign w:val="center"/>
          </w:tcPr>
          <w:p ns2:paraId="05904EEB" ns2:textId="77777777" w:rsidR="00202A3A" w:rsidRDefault="00000000">
            <w:r>
              <w:t>Foreign key</w:t>
            </w:r>
          </w:p>
        </w:tc>
        <w:tc>
          <w:tcPr>
            <w:tcW w:w="4752" w:type="dxa"/>
            <w:shd w:val="clear" w:color="auto" w:fill="1F4E78"/>
            <w:tcMar>
              <w:top w:w="70" w:type="dxa"/>
              <w:left w:w="80" w:type="dxa"/>
              <w:bottom w:w="70" w:type="dxa"/>
              <w:right w:w="80" w:type="dxa"/>
            </w:tcMar>
            <w:vAlign w:val="center"/>
          </w:tcPr>
          <w:p ns2:paraId="0C304C17" ns2:textId="77777777" w:rsidR="00202A3A" w:rsidRDefault="00000000">
            <w:r>
              <w:t>Description</w:t>
            </w:r>
          </w:p>
        </w:tc>
      </w:tr>
      <w:tr w:rsidR="00202A3A" ns2:paraId="6697C8AC" ns2:textId="77777777">
        <w:trPr>
          <w:jc w:val="center"/>
        </w:trPr>
        <w:tc>
          <w:tcPr>
            <w:tcW w:w="1800" w:type="dxa"/>
            <w:tcMar>
              <w:top w:w="70" w:type="dxa"/>
              <w:left w:w="80" w:type="dxa"/>
              <w:bottom w:w="70" w:type="dxa"/>
              <w:right w:w="80" w:type="dxa"/>
            </w:tcMar>
          </w:tcPr>
          <w:p ns2:paraId="43C0B7DA" ns2:textId="77777777" w:rsidR="00202A3A" w:rsidRDefault="00000000">
            <w:r>
              <w:t>id</w:t>
            </w:r>
          </w:p>
        </w:tc>
        <w:tc>
          <w:tcPr>
            <w:tcW w:w="1512" w:type="dxa"/>
            <w:tcMar>
              <w:top w:w="70" w:type="dxa"/>
              <w:left w:w="80" w:type="dxa"/>
              <w:bottom w:w="70" w:type="dxa"/>
              <w:right w:w="80" w:type="dxa"/>
            </w:tcMar>
          </w:tcPr>
          <w:p ns2:paraId="535A0641" ns2:textId="77777777" w:rsidR="00202A3A" w:rsidRDefault="00000000">
            <w:r>
              <w:t>INT64</w:t>
            </w:r>
          </w:p>
        </w:tc>
        <w:tc>
          <w:tcPr>
            <w:tcW w:w="936" w:type="dxa"/>
            <w:tcMar>
              <w:top w:w="70" w:type="dxa"/>
              <w:left w:w="80" w:type="dxa"/>
              <w:bottom w:w="70" w:type="dxa"/>
              <w:right w:w="80" w:type="dxa"/>
            </w:tcMar>
          </w:tcPr>
          <w:p ns2:paraId="3FAEC035" ns2:textId="77777777" w:rsidR="00202A3A" w:rsidRDefault="00000000">
            <w:r>
              <w:t>No</w:t>
            </w:r>
          </w:p>
        </w:tc>
        <w:tc>
          <w:tcPr>
            <w:tcW w:w="1800" w:type="dxa"/>
            <w:tcMar>
              <w:top w:w="70" w:type="dxa"/>
              <w:left w:w="80" w:type="dxa"/>
              <w:bottom w:w="70" w:type="dxa"/>
              <w:right w:w="80" w:type="dxa"/>
            </w:tcMar>
          </w:tcPr>
          <w:p ns2:paraId="2E108DDE" ns2:textId="77777777" w:rsidR="00202A3A" w:rsidRDefault="00000000">
            <w:r>
              <w:t>None</w:t>
            </w:r>
          </w:p>
        </w:tc>
        <w:tc>
          <w:tcPr>
            <w:tcW w:w="4752" w:type="dxa"/>
            <w:tcMar>
              <w:top w:w="70" w:type="dxa"/>
              <w:left w:w="80" w:type="dxa"/>
              <w:bottom w:w="70" w:type="dxa"/>
              <w:right w:w="80" w:type="dxa"/>
            </w:tcMar>
          </w:tcPr>
          <w:p ns2:paraId="4C1F449B" ns2:textId="77777777" w:rsidR="00202A3A" w:rsidRDefault="00000000">
            <w:r>
              <w:t>Match game identifier.</w:t>
            </w:r>
          </w:p>
        </w:tc>
      </w:tr>
      <w:tr w:rsidR="00202A3A" ns2:paraId="2493B50A" ns2:textId="77777777">
        <w:trPr>
          <w:jc w:val="center"/>
        </w:trPr>
        <w:tc>
          <w:tcPr>
            <w:tcW w:w="1800" w:type="dxa"/>
            <w:tcMar>
              <w:top w:w="70" w:type="dxa"/>
              <w:left w:w="80" w:type="dxa"/>
              <w:bottom w:w="70" w:type="dxa"/>
              <w:right w:w="80" w:type="dxa"/>
            </w:tcMar>
          </w:tcPr>
          <w:p ns2:paraId="67FA4A92" ns2:textId="77777777" w:rsidR="00202A3A" w:rsidRDefault="00000000">
            <w:r>
              <w:t>match_id</w:t>
            </w:r>
          </w:p>
        </w:tc>
        <w:tc>
          <w:tcPr>
            <w:tcW w:w="1512" w:type="dxa"/>
            <w:tcMar>
              <w:top w:w="70" w:type="dxa"/>
              <w:left w:w="80" w:type="dxa"/>
              <w:bottom w:w="70" w:type="dxa"/>
              <w:right w:w="80" w:type="dxa"/>
            </w:tcMar>
          </w:tcPr>
          <w:p ns2:paraId="080BA5F3" ns2:textId="77777777" w:rsidR="00202A3A" w:rsidRDefault="00000000">
            <w:r>
              <w:t>INT64</w:t>
            </w:r>
          </w:p>
        </w:tc>
        <w:tc>
          <w:tcPr>
            <w:tcW w:w="936" w:type="dxa"/>
            <w:tcMar>
              <w:top w:w="70" w:type="dxa"/>
              <w:left w:w="80" w:type="dxa"/>
              <w:bottom w:w="70" w:type="dxa"/>
              <w:right w:w="80" w:type="dxa"/>
            </w:tcMar>
          </w:tcPr>
          <w:p ns2:paraId="41EA05C3" ns2:textId="77777777" w:rsidR="00202A3A" w:rsidRDefault="00000000">
            <w:r>
              <w:t>No</w:t>
            </w:r>
          </w:p>
        </w:tc>
        <w:tc>
          <w:tcPr>
            <w:tcW w:w="1800" w:type="dxa"/>
            <w:tcMar>
              <w:top w:w="70" w:type="dxa"/>
              <w:left w:w="80" w:type="dxa"/>
              <w:bottom w:w="70" w:type="dxa"/>
              <w:right w:w="80" w:type="dxa"/>
            </w:tcMar>
          </w:tcPr>
          <w:p ns2:paraId="49EBE34E" ns2:textId="77777777" w:rsidR="00202A3A" w:rsidRDefault="00000000">
            <w:r>
              <w:t>matches.id</w:t>
            </w:r>
          </w:p>
        </w:tc>
        <w:tc>
          <w:tcPr>
            <w:tcW w:w="4752" w:type="dxa"/>
            <w:tcMar>
              <w:top w:w="70" w:type="dxa"/>
              <w:left w:w="80" w:type="dxa"/>
              <w:bottom w:w="70" w:type="dxa"/>
              <w:right w:w="80" w:type="dxa"/>
            </w:tcMar>
          </w:tcPr>
          <w:p ns2:paraId="797BFC87" ns2:textId="77777777" w:rsidR="00202A3A" w:rsidRDefault="00000000">
            <w:r>
              <w:t>Match containing the game.</w:t>
            </w:r>
          </w:p>
        </w:tc>
      </w:tr>
      <w:tr w:rsidR="00202A3A" ns2:paraId="332D47DE" ns2:textId="77777777">
        <w:trPr>
          <w:jc w:val="center"/>
        </w:trPr>
        <w:tc>
          <w:tcPr>
            <w:tcW w:w="1800" w:type="dxa"/>
            <w:tcMar>
              <w:top w:w="70" w:type="dxa"/>
              <w:left w:w="80" w:type="dxa"/>
              <w:bottom w:w="70" w:type="dxa"/>
              <w:right w:w="80" w:type="dxa"/>
            </w:tcMar>
          </w:tcPr>
          <w:p ns2:paraId="51950CFC" ns2:textId="77777777" w:rsidR="00202A3A" w:rsidRDefault="00000000">
            <w:r>
              <w:t>game_number</w:t>
            </w:r>
          </w:p>
        </w:tc>
        <w:tc>
          <w:tcPr>
            <w:tcW w:w="1512" w:type="dxa"/>
            <w:tcMar>
              <w:top w:w="70" w:type="dxa"/>
              <w:left w:w="80" w:type="dxa"/>
              <w:bottom w:w="70" w:type="dxa"/>
              <w:right w:w="80" w:type="dxa"/>
            </w:tcMar>
          </w:tcPr>
          <w:p ns2:paraId="5E1FFCE8" ns2:textId="77777777" w:rsidR="00202A3A" w:rsidRDefault="00000000">
            <w:r>
              <w:t>INT64</w:t>
            </w:r>
          </w:p>
        </w:tc>
        <w:tc>
          <w:tcPr>
            <w:tcW w:w="936" w:type="dxa"/>
            <w:tcMar>
              <w:top w:w="70" w:type="dxa"/>
              <w:left w:w="80" w:type="dxa"/>
              <w:bottom w:w="70" w:type="dxa"/>
              <w:right w:w="80" w:type="dxa"/>
            </w:tcMar>
          </w:tcPr>
          <w:p ns2:paraId="0C363690" ns2:textId="77777777" w:rsidR="00202A3A" w:rsidRDefault="00000000">
            <w:r>
              <w:t>No</w:t>
            </w:r>
          </w:p>
        </w:tc>
        <w:tc>
          <w:tcPr>
            <w:tcW w:w="1800" w:type="dxa"/>
            <w:tcMar>
              <w:top w:w="70" w:type="dxa"/>
              <w:left w:w="80" w:type="dxa"/>
              <w:bottom w:w="70" w:type="dxa"/>
              <w:right w:w="80" w:type="dxa"/>
            </w:tcMar>
          </w:tcPr>
          <w:p ns2:paraId="16D7E378" ns2:textId="77777777" w:rsidR="00202A3A" w:rsidRDefault="00000000">
            <w:r>
              <w:t>None</w:t>
            </w:r>
          </w:p>
        </w:tc>
        <w:tc>
          <w:tcPr>
            <w:tcW w:w="4752" w:type="dxa"/>
            <w:tcMar>
              <w:top w:w="70" w:type="dxa"/>
              <w:left w:w="80" w:type="dxa"/>
              <w:bottom w:w="70" w:type="dxa"/>
              <w:right w:w="80" w:type="dxa"/>
            </w:tcMar>
          </w:tcPr>
          <w:p ns2:paraId="733E2C10" ns2:textId="77777777" w:rsidR="00202A3A" w:rsidRDefault="00000000">
            <w:r>
              <w:t>Game sequence number.</w:t>
            </w:r>
          </w:p>
        </w:tc>
      </w:tr>
      <w:tr w:rsidR="00202A3A" ns2:paraId="73140AF2" ns2:textId="77777777">
        <w:trPr>
          <w:jc w:val="center"/>
        </w:trPr>
        <w:tc>
          <w:tcPr>
            <w:tcW w:w="1800" w:type="dxa"/>
            <w:tcMar>
              <w:top w:w="70" w:type="dxa"/>
              <w:left w:w="80" w:type="dxa"/>
              <w:bottom w:w="70" w:type="dxa"/>
              <w:right w:w="80" w:type="dxa"/>
            </w:tcMar>
          </w:tcPr>
          <w:p ns2:paraId="6B2AD268" ns2:textId="77777777" w:rsidR="00202A3A" w:rsidRDefault="00000000">
            <w:r>
              <w:t>team_one_score</w:t>
            </w:r>
          </w:p>
        </w:tc>
        <w:tc>
          <w:tcPr>
            <w:tcW w:w="1512" w:type="dxa"/>
            <w:tcMar>
              <w:top w:w="70" w:type="dxa"/>
              <w:left w:w="80" w:type="dxa"/>
              <w:bottom w:w="70" w:type="dxa"/>
              <w:right w:w="80" w:type="dxa"/>
            </w:tcMar>
          </w:tcPr>
          <w:p ns2:paraId="64D6D9EA" ns2:textId="77777777" w:rsidR="00202A3A" w:rsidRDefault="00000000">
            <w:r>
              <w:t>INT64</w:t>
            </w:r>
          </w:p>
        </w:tc>
        <w:tc>
          <w:tcPr>
            <w:tcW w:w="936" w:type="dxa"/>
            <w:tcMar>
              <w:top w:w="70" w:type="dxa"/>
              <w:left w:w="80" w:type="dxa"/>
              <w:bottom w:w="70" w:type="dxa"/>
              <w:right w:w="80" w:type="dxa"/>
            </w:tcMar>
          </w:tcPr>
          <w:p ns2:paraId="2172C2D9" ns2:textId="77777777" w:rsidR="00202A3A" w:rsidRDefault="00000000">
            <w:r>
              <w:t>No</w:t>
            </w:r>
          </w:p>
        </w:tc>
        <w:tc>
          <w:tcPr>
            <w:tcW w:w="1800" w:type="dxa"/>
            <w:tcMar>
              <w:top w:w="70" w:type="dxa"/>
              <w:left w:w="80" w:type="dxa"/>
              <w:bottom w:w="70" w:type="dxa"/>
              <w:right w:w="80" w:type="dxa"/>
            </w:tcMar>
          </w:tcPr>
          <w:p ns2:paraId="4AA9B455" ns2:textId="77777777" w:rsidR="00202A3A" w:rsidRDefault="00000000">
            <w:r>
              <w:t>None</w:t>
            </w:r>
          </w:p>
        </w:tc>
        <w:tc>
          <w:tcPr>
            <w:tcW w:w="4752" w:type="dxa"/>
            <w:tcMar>
              <w:top w:w="70" w:type="dxa"/>
              <w:left w:w="80" w:type="dxa"/>
              <w:bottom w:w="70" w:type="dxa"/>
              <w:right w:w="80" w:type="dxa"/>
            </w:tcMar>
          </w:tcPr>
          <w:p ns2:paraId="6B77EEE0" ns2:textId="77777777" w:rsidR="00202A3A" w:rsidRDefault="00000000">
            <w:r>
              <w:t>Score for side 1.</w:t>
            </w:r>
          </w:p>
        </w:tc>
      </w:tr>
      <w:tr w:rsidR="00202A3A" ns2:paraId="381D83E4" ns2:textId="77777777">
        <w:trPr>
          <w:jc w:val="center"/>
        </w:trPr>
        <w:tc>
          <w:tcPr>
            <w:tcW w:w="1800" w:type="dxa"/>
            <w:tcMar>
              <w:top w:w="70" w:type="dxa"/>
              <w:left w:w="80" w:type="dxa"/>
              <w:bottom w:w="70" w:type="dxa"/>
              <w:right w:w="80" w:type="dxa"/>
            </w:tcMar>
          </w:tcPr>
          <w:p ns2:paraId="62F4E49E" ns2:textId="77777777" w:rsidR="00202A3A" w:rsidRDefault="00000000">
            <w:r>
              <w:t>team_two_score</w:t>
            </w:r>
          </w:p>
        </w:tc>
        <w:tc>
          <w:tcPr>
            <w:tcW w:w="1512" w:type="dxa"/>
            <w:tcMar>
              <w:top w:w="70" w:type="dxa"/>
              <w:left w:w="80" w:type="dxa"/>
              <w:bottom w:w="70" w:type="dxa"/>
              <w:right w:w="80" w:type="dxa"/>
            </w:tcMar>
          </w:tcPr>
          <w:p ns2:paraId="67F3613B" ns2:textId="77777777" w:rsidR="00202A3A" w:rsidRDefault="00000000">
            <w:r>
              <w:t>INT64</w:t>
            </w:r>
          </w:p>
        </w:tc>
        <w:tc>
          <w:tcPr>
            <w:tcW w:w="936" w:type="dxa"/>
            <w:tcMar>
              <w:top w:w="70" w:type="dxa"/>
              <w:left w:w="80" w:type="dxa"/>
              <w:bottom w:w="70" w:type="dxa"/>
              <w:right w:w="80" w:type="dxa"/>
            </w:tcMar>
          </w:tcPr>
          <w:p ns2:paraId="7EE5FA7B" ns2:textId="77777777" w:rsidR="00202A3A" w:rsidRDefault="00000000">
            <w:r>
              <w:t>No</w:t>
            </w:r>
          </w:p>
        </w:tc>
        <w:tc>
          <w:tcPr>
            <w:tcW w:w="1800" w:type="dxa"/>
            <w:tcMar>
              <w:top w:w="70" w:type="dxa"/>
              <w:left w:w="80" w:type="dxa"/>
              <w:bottom w:w="70" w:type="dxa"/>
              <w:right w:w="80" w:type="dxa"/>
            </w:tcMar>
          </w:tcPr>
          <w:p ns2:paraId="57C75005" ns2:textId="77777777" w:rsidR="00202A3A" w:rsidRDefault="00000000">
            <w:r>
              <w:t>None</w:t>
            </w:r>
          </w:p>
        </w:tc>
        <w:tc>
          <w:tcPr>
            <w:tcW w:w="4752" w:type="dxa"/>
            <w:tcMar>
              <w:top w:w="70" w:type="dxa"/>
              <w:left w:w="80" w:type="dxa"/>
              <w:bottom w:w="70" w:type="dxa"/>
              <w:right w:w="80" w:type="dxa"/>
            </w:tcMar>
          </w:tcPr>
          <w:p ns2:paraId="1455BC17" ns2:textId="77777777" w:rsidR="00202A3A" w:rsidRDefault="00000000">
            <w:r>
              <w:t>Score for side 2.</w:t>
            </w:r>
          </w:p>
        </w:tc>
      </w:tr>
      <w:tr w:rsidR="00202A3A" ns2:paraId="51621B45" ns2:textId="77777777">
        <w:trPr>
          <w:jc w:val="center"/>
        </w:trPr>
        <w:tc>
          <w:tcPr>
            <w:tcW w:w="1800" w:type="dxa"/>
            <w:tcMar>
              <w:top w:w="70" w:type="dxa"/>
              <w:left w:w="80" w:type="dxa"/>
              <w:bottom w:w="70" w:type="dxa"/>
              <w:right w:w="80" w:type="dxa"/>
            </w:tcMar>
          </w:tcPr>
          <w:p ns2:paraId="5F598AE2" ns2:textId="77777777" w:rsidR="00202A3A" w:rsidRDefault="00000000">
            <w:r>
              <w:t>winning_team_number</w:t>
            </w:r>
          </w:p>
        </w:tc>
        <w:tc>
          <w:tcPr>
            <w:tcW w:w="1512" w:type="dxa"/>
            <w:tcMar>
              <w:top w:w="70" w:type="dxa"/>
              <w:left w:w="80" w:type="dxa"/>
              <w:bottom w:w="70" w:type="dxa"/>
              <w:right w:w="80" w:type="dxa"/>
            </w:tcMar>
          </w:tcPr>
          <w:p ns2:paraId="0931DDC4" ns2:textId="77777777" w:rsidR="00202A3A" w:rsidRDefault="00000000">
            <w:r>
              <w:t>INT64</w:t>
            </w:r>
          </w:p>
        </w:tc>
        <w:tc>
          <w:tcPr>
            <w:tcW w:w="936" w:type="dxa"/>
            <w:tcMar>
              <w:top w:w="70" w:type="dxa"/>
              <w:left w:w="80" w:type="dxa"/>
              <w:bottom w:w="70" w:type="dxa"/>
              <w:right w:w="80" w:type="dxa"/>
            </w:tcMar>
          </w:tcPr>
          <w:p ns2:paraId="59155DA0" ns2:textId="77777777" w:rsidR="00202A3A" w:rsidRDefault="00000000">
            <w:r>
              <w:t>No</w:t>
            </w:r>
          </w:p>
        </w:tc>
        <w:tc>
          <w:tcPr>
            <w:tcW w:w="1800" w:type="dxa"/>
            <w:tcMar>
              <w:top w:w="70" w:type="dxa"/>
              <w:left w:w="80" w:type="dxa"/>
              <w:bottom w:w="70" w:type="dxa"/>
              <w:right w:w="80" w:type="dxa"/>
            </w:tcMar>
          </w:tcPr>
          <w:p ns2:paraId="23B5B086" ns2:textId="77777777" w:rsidR="00202A3A" w:rsidRDefault="00000000">
            <w:r>
              <w:t>None</w:t>
            </w:r>
          </w:p>
        </w:tc>
        <w:tc>
          <w:tcPr>
            <w:tcW w:w="4752" w:type="dxa"/>
            <w:tcMar>
              <w:top w:w="70" w:type="dxa"/>
              <w:left w:w="80" w:type="dxa"/>
              <w:bottom w:w="70" w:type="dxa"/>
              <w:right w:w="80" w:type="dxa"/>
            </w:tcMar>
          </w:tcPr>
          <w:p ns2:paraId="0C41BFA7" ns2:textId="77777777" w:rsidR="00202A3A" w:rsidRDefault="00000000">
            <w:r>
              <w:t>Winning side number: 1 or 2.</w:t>
            </w:r>
          </w:p>
        </w:tc>
      </w:tr>
      <w:tr w:rsidR="00202A3A" ns2:paraId="714843FF" ns2:textId="77777777">
        <w:trPr>
          <w:jc w:val="center"/>
        </w:trPr>
        <w:tc>
          <w:tcPr>
            <w:tcW w:w="1800" w:type="dxa"/>
            <w:tcMar>
              <w:top w:w="70" w:type="dxa"/>
              <w:left w:w="80" w:type="dxa"/>
              <w:bottom w:w="70" w:type="dxa"/>
              <w:right w:w="80" w:type="dxa"/>
            </w:tcMar>
          </w:tcPr>
          <w:p ns2:paraId="3BBD0959" ns2:textId="77777777" w:rsidR="00202A3A" w:rsidRDefault="00000000">
            <w:r>
              <w:t>target_score</w:t>
            </w:r>
          </w:p>
        </w:tc>
        <w:tc>
          <w:tcPr>
            <w:tcW w:w="1512" w:type="dxa"/>
            <w:tcMar>
              <w:top w:w="70" w:type="dxa"/>
              <w:left w:w="80" w:type="dxa"/>
              <w:bottom w:w="70" w:type="dxa"/>
              <w:right w:w="80" w:type="dxa"/>
            </w:tcMar>
          </w:tcPr>
          <w:p ns2:paraId="5E1C68A8" ns2:textId="77777777" w:rsidR="00202A3A" w:rsidRDefault="00000000">
            <w:r>
              <w:t>INT64</w:t>
            </w:r>
          </w:p>
        </w:tc>
        <w:tc>
          <w:tcPr>
            <w:tcW w:w="936" w:type="dxa"/>
            <w:tcMar>
              <w:top w:w="70" w:type="dxa"/>
              <w:left w:w="80" w:type="dxa"/>
              <w:bottom w:w="70" w:type="dxa"/>
              <w:right w:w="80" w:type="dxa"/>
            </w:tcMar>
          </w:tcPr>
          <w:p ns2:paraId="02E7E042" ns2:textId="77777777" w:rsidR="00202A3A" w:rsidRDefault="00000000">
            <w:r>
              <w:t>Yes</w:t>
            </w:r>
          </w:p>
        </w:tc>
        <w:tc>
          <w:tcPr>
            <w:tcW w:w="1800" w:type="dxa"/>
            <w:tcMar>
              <w:top w:w="70" w:type="dxa"/>
              <w:left w:w="80" w:type="dxa"/>
              <w:bottom w:w="70" w:type="dxa"/>
              <w:right w:w="80" w:type="dxa"/>
            </w:tcMar>
          </w:tcPr>
          <w:p ns2:paraId="1492F4AF" ns2:textId="77777777" w:rsidR="00202A3A" w:rsidRDefault="00000000">
            <w:r>
              <w:t>None</w:t>
            </w:r>
          </w:p>
        </w:tc>
        <w:tc>
          <w:tcPr>
            <w:tcW w:w="4752" w:type="dxa"/>
            <w:tcMar>
              <w:top w:w="70" w:type="dxa"/>
              <w:left w:w="80" w:type="dxa"/>
              <w:bottom w:w="70" w:type="dxa"/>
              <w:right w:w="80" w:type="dxa"/>
            </w:tcMar>
          </w:tcPr>
          <w:p ns2:paraId="64C19399" ns2:textId="77777777" w:rsidR="00202A3A" w:rsidRDefault="00000000">
            <w:r>
              <w:t>Target score.</w:t>
            </w:r>
          </w:p>
        </w:tc>
      </w:tr>
      <w:tr w:rsidR="00202A3A" ns2:paraId="179F3BF6" ns2:textId="77777777">
        <w:trPr>
          <w:jc w:val="center"/>
        </w:trPr>
        <w:tc>
          <w:tcPr>
            <w:tcW w:w="1800" w:type="dxa"/>
            <w:tcMar>
              <w:top w:w="70" w:type="dxa"/>
              <w:left w:w="80" w:type="dxa"/>
              <w:bottom w:w="70" w:type="dxa"/>
              <w:right w:w="80" w:type="dxa"/>
            </w:tcMar>
          </w:tcPr>
          <w:p ns2:paraId="7C6591A8" ns2:textId="77777777" w:rsidR="00202A3A" w:rsidRDefault="00000000">
            <w:r>
              <w:t>win_by</w:t>
            </w:r>
          </w:p>
        </w:tc>
        <w:tc>
          <w:tcPr>
            <w:tcW w:w="1512" w:type="dxa"/>
            <w:tcMar>
              <w:top w:w="70" w:type="dxa"/>
              <w:left w:w="80" w:type="dxa"/>
              <w:bottom w:w="70" w:type="dxa"/>
              <w:right w:w="80" w:type="dxa"/>
            </w:tcMar>
          </w:tcPr>
          <w:p ns2:paraId="5F91DC54" ns2:textId="77777777" w:rsidR="00202A3A" w:rsidRDefault="00000000">
            <w:r>
              <w:t>INT64</w:t>
            </w:r>
          </w:p>
        </w:tc>
        <w:tc>
          <w:tcPr>
            <w:tcW w:w="936" w:type="dxa"/>
            <w:tcMar>
              <w:top w:w="70" w:type="dxa"/>
              <w:left w:w="80" w:type="dxa"/>
              <w:bottom w:w="70" w:type="dxa"/>
              <w:right w:w="80" w:type="dxa"/>
            </w:tcMar>
          </w:tcPr>
          <w:p ns2:paraId="79BE7DEB" ns2:textId="77777777" w:rsidR="00202A3A" w:rsidRDefault="00000000">
            <w:r>
              <w:t>Yes</w:t>
            </w:r>
          </w:p>
        </w:tc>
        <w:tc>
          <w:tcPr>
            <w:tcW w:w="1800" w:type="dxa"/>
            <w:tcMar>
              <w:top w:w="70" w:type="dxa"/>
              <w:left w:w="80" w:type="dxa"/>
              <w:bottom w:w="70" w:type="dxa"/>
              <w:right w:w="80" w:type="dxa"/>
            </w:tcMar>
          </w:tcPr>
          <w:p ns2:paraId="1BF1A6CC" ns2:textId="77777777" w:rsidR="00202A3A" w:rsidRDefault="00000000">
            <w:r>
              <w:t>None</w:t>
            </w:r>
          </w:p>
        </w:tc>
        <w:tc>
          <w:tcPr>
            <w:tcW w:w="4752" w:type="dxa"/>
            <w:tcMar>
              <w:top w:w="70" w:type="dxa"/>
              <w:left w:w="80" w:type="dxa"/>
              <w:bottom w:w="70" w:type="dxa"/>
              <w:right w:w="80" w:type="dxa"/>
            </w:tcMar>
          </w:tcPr>
          <w:p ns2:paraId="20988E7E" ns2:textId="77777777" w:rsidR="00202A3A" w:rsidRDefault="00000000">
            <w:r>
              <w:t>Required winning margin.</w:t>
            </w:r>
          </w:p>
        </w:tc>
      </w:tr>
      <w:tr w:rsidR="00202A3A" ns2:paraId="6B1C0DD4" ns2:textId="77777777">
        <w:trPr>
          <w:jc w:val="center"/>
        </w:trPr>
        <w:tc>
          <w:tcPr>
            <w:tcW w:w="1800" w:type="dxa"/>
            <w:tcMar>
              <w:top w:w="70" w:type="dxa"/>
              <w:left w:w="80" w:type="dxa"/>
              <w:bottom w:w="70" w:type="dxa"/>
              <w:right w:w="80" w:type="dxa"/>
            </w:tcMar>
          </w:tcPr>
          <w:p ns2:paraId="52CC0B15" ns2:textId="77777777" w:rsidR="00202A3A" w:rsidRDefault="00000000">
            <w:r>
              <w:t>actual_team_one_score_share</w:t>
            </w:r>
          </w:p>
        </w:tc>
        <w:tc>
          <w:tcPr>
            <w:tcW w:w="1512" w:type="dxa"/>
            <w:tcMar>
              <w:top w:w="70" w:type="dxa"/>
              <w:left w:w="80" w:type="dxa"/>
              <w:bottom w:w="70" w:type="dxa"/>
              <w:right w:w="80" w:type="dxa"/>
            </w:tcMar>
          </w:tcPr>
          <w:p ns2:paraId="78D1FFBD" ns2:textId="77777777" w:rsidR="00202A3A" w:rsidRDefault="00000000">
            <w:r>
              <w:t>DECIMAL (scale 4)</w:t>
            </w:r>
          </w:p>
        </w:tc>
        <w:tc>
          <w:tcPr>
            <w:tcW w:w="936" w:type="dxa"/>
            <w:tcMar>
              <w:top w:w="70" w:type="dxa"/>
              <w:left w:w="80" w:type="dxa"/>
              <w:bottom w:w="70" w:type="dxa"/>
              <w:right w:w="80" w:type="dxa"/>
            </w:tcMar>
          </w:tcPr>
          <w:p ns2:paraId="2B4CF112" ns2:textId="77777777" w:rsidR="00202A3A" w:rsidRDefault="00000000">
            <w:r>
              <w:t>Yes</w:t>
            </w:r>
          </w:p>
        </w:tc>
        <w:tc>
          <w:tcPr>
            <w:tcW w:w="1800" w:type="dxa"/>
            <w:tcMar>
              <w:top w:w="70" w:type="dxa"/>
              <w:left w:w="80" w:type="dxa"/>
              <w:bottom w:w="70" w:type="dxa"/>
              <w:right w:w="80" w:type="dxa"/>
            </w:tcMar>
          </w:tcPr>
          <w:p ns2:paraId="41C8F94F" ns2:textId="77777777" w:rsidR="00202A3A" w:rsidRDefault="00000000">
            <w:r>
              <w:t>None</w:t>
            </w:r>
          </w:p>
        </w:tc>
        <w:tc>
          <w:tcPr>
            <w:tcW w:w="4752" w:type="dxa"/>
            <w:tcMar>
              <w:top w:w="70" w:type="dxa"/>
              <w:left w:w="80" w:type="dxa"/>
              <w:bottom w:w="70" w:type="dxa"/>
              <w:right w:w="80" w:type="dxa"/>
            </w:tcMar>
          </w:tcPr>
          <w:p ns2:paraId="56112743" ns2:textId="77777777" w:rsidR="00202A3A" w:rsidRDefault="00000000">
            <w:r>
              <w:t>Team one share of total points.</w:t>
            </w:r>
          </w:p>
        </w:tc>
      </w:tr>
    </w:tbl>
    <w:p ns2:paraId="2E4B6BB6" ns2:textId="77777777" w:rsidR="00202A3A" w:rsidRDefault="00202A3A">
      <w:pPr>
        <w:spacing w:after="0"/>
      </w:pPr>
    </w:p>
    <w:p ns2:paraId="1E6FFBF6" ns2:textId="77777777" w:rsidR="00202A3A" w:rsidRDefault="00000000">
      <w:r>
        <w:rPr>
          <w:b/>
        </w:rPr>
        <w:t xml:space="preserve">Excluded source columns: </w:t>
      </w:r>
      <w:r>
        <w:t>expected_team_one_score_share, expected_team_one_score, expected_team_two_score, score_noise_factor, created_at, updated_at.</w:t>
      </w:r>
    </w:p>
    <w:p ns2:paraId="4921D3D9" ns2:textId="77777777" w:rsidR="00202A3A" w:rsidRDefault="00000000">
      <w:pPr>
        <w:pStyle w:val="Heading3"/>
      </w:pPr>
      <w:r>
        <w:lastRenderedPageBreak/>
        <w:t>11.4 match_team_players</w:t>
      </w:r>
    </w:p>
    <w:p ns2:paraId="31C9109D" ns2:textId="77777777" w:rsidR="00202A3A" w:rsidRDefault="00000000">
      <w:r>
        <w:rPr>
          <w:b/>
        </w:rPr>
        <w:t xml:space="preserve">Business description: </w:t>
      </w:r>
      <w:r>
        <w:t>Player participation within match sides.</w:t>
      </w:r>
    </w:p>
    <w:p ns2:paraId="098F1647" ns2:textId="77777777" w:rsidR="00202A3A" w:rsidRDefault="00000000">
      <w:r>
        <w:rPr>
          <w:b/>
        </w:rPr>
        <w:t xml:space="preserve">Grain: </w:t>
      </w:r>
      <w:r>
        <w:t>One row per exported player on a match side.</w:t>
      </w:r>
    </w:p>
    <w:p ns2:paraId="515660F5" ns2:textId="77777777" w:rsidR="00202A3A" w:rsidRDefault="00000000">
      <w:r>
        <w:rPr>
          <w:b/>
        </w:rPr>
        <w:t xml:space="preserve">Source: </w:t>
      </w:r>
      <w:r>
        <w:t>match_team_players</w:t>
      </w:r>
    </w:p>
    <w:tbl>
      <w:tblPr>
        <w:tblStyle w:val="TableGrid"/>
        <w:tblW w:w="0" w:type="auto"/>
        <w:jc w:val="center"/>
        <w:tblLook w:val="04A0" w:firstRow="1" w:lastRow="0" w:firstColumn="1" w:lastColumn="0" w:noHBand="0" w:noVBand="1"/>
      </w:tblPr>
      <w:tblGrid>
        <w:gridCol w:w="2090"/>
        <w:gridCol w:w="1369"/>
        <w:gridCol w:w="916"/>
        <w:gridCol w:w="2135"/>
        <w:gridCol w:w="3874"/>
      </w:tblGrid>
      <w:tr w:rsidR="00202A3A" ns2:paraId="0F53D449" ns2:textId="77777777">
        <w:trPr>
          <w:tblHeader/>
          <w:jc w:val="center"/>
        </w:trPr>
        <w:tc>
          <w:tcPr>
            <w:tcW w:w="1800" w:type="dxa"/>
            <w:shd w:val="clear" w:color="auto" w:fill="1F4E78"/>
            <w:tcMar>
              <w:top w:w="70" w:type="dxa"/>
              <w:left w:w="80" w:type="dxa"/>
              <w:bottom w:w="70" w:type="dxa"/>
              <w:right w:w="80" w:type="dxa"/>
            </w:tcMar>
            <w:vAlign w:val="center"/>
          </w:tcPr>
          <w:p ns2:paraId="79D2758F" ns2:textId="77777777" w:rsidR="00202A3A" w:rsidRDefault="00000000">
            <w:r>
              <w:t>Column</w:t>
            </w:r>
          </w:p>
        </w:tc>
        <w:tc>
          <w:tcPr>
            <w:tcW w:w="1512" w:type="dxa"/>
            <w:shd w:val="clear" w:color="auto" w:fill="1F4E78"/>
            <w:tcMar>
              <w:top w:w="70" w:type="dxa"/>
              <w:left w:w="80" w:type="dxa"/>
              <w:bottom w:w="70" w:type="dxa"/>
              <w:right w:w="80" w:type="dxa"/>
            </w:tcMar>
            <w:vAlign w:val="center"/>
          </w:tcPr>
          <w:p ns2:paraId="19F4F7FF" ns2:textId="77777777" w:rsidR="00202A3A" w:rsidRDefault="00000000">
            <w:r>
              <w:t>Type</w:t>
            </w:r>
          </w:p>
        </w:tc>
        <w:tc>
          <w:tcPr>
            <w:tcW w:w="936" w:type="dxa"/>
            <w:shd w:val="clear" w:color="auto" w:fill="1F4E78"/>
            <w:tcMar>
              <w:top w:w="70" w:type="dxa"/>
              <w:left w:w="80" w:type="dxa"/>
              <w:bottom w:w="70" w:type="dxa"/>
              <w:right w:w="80" w:type="dxa"/>
            </w:tcMar>
            <w:vAlign w:val="center"/>
          </w:tcPr>
          <w:p ns2:paraId="65DAADA7" ns2:textId="77777777" w:rsidR="00202A3A" w:rsidRDefault="00000000">
            <w:r>
              <w:t>Nullable</w:t>
            </w:r>
          </w:p>
        </w:tc>
        <w:tc>
          <w:tcPr>
            <w:tcW w:w="1800" w:type="dxa"/>
            <w:shd w:val="clear" w:color="auto" w:fill="1F4E78"/>
            <w:tcMar>
              <w:top w:w="70" w:type="dxa"/>
              <w:left w:w="80" w:type="dxa"/>
              <w:bottom w:w="70" w:type="dxa"/>
              <w:right w:w="80" w:type="dxa"/>
            </w:tcMar>
            <w:vAlign w:val="center"/>
          </w:tcPr>
          <w:p ns2:paraId="1144CC78" ns2:textId="77777777" w:rsidR="00202A3A" w:rsidRDefault="00000000">
            <w:r>
              <w:t>Foreign key</w:t>
            </w:r>
          </w:p>
        </w:tc>
        <w:tc>
          <w:tcPr>
            <w:tcW w:w="4752" w:type="dxa"/>
            <w:shd w:val="clear" w:color="auto" w:fill="1F4E78"/>
            <w:tcMar>
              <w:top w:w="70" w:type="dxa"/>
              <w:left w:w="80" w:type="dxa"/>
              <w:bottom w:w="70" w:type="dxa"/>
              <w:right w:w="80" w:type="dxa"/>
            </w:tcMar>
            <w:vAlign w:val="center"/>
          </w:tcPr>
          <w:p ns2:paraId="1764C12F" ns2:textId="77777777" w:rsidR="00202A3A" w:rsidRDefault="00000000">
            <w:r>
              <w:t>Description</w:t>
            </w:r>
          </w:p>
        </w:tc>
      </w:tr>
      <w:tr w:rsidR="00202A3A" ns2:paraId="16CFF9C7" ns2:textId="77777777">
        <w:trPr>
          <w:jc w:val="center"/>
        </w:trPr>
        <w:tc>
          <w:tcPr>
            <w:tcW w:w="1800" w:type="dxa"/>
            <w:tcMar>
              <w:top w:w="70" w:type="dxa"/>
              <w:left w:w="80" w:type="dxa"/>
              <w:bottom w:w="70" w:type="dxa"/>
              <w:right w:w="80" w:type="dxa"/>
            </w:tcMar>
          </w:tcPr>
          <w:p ns2:paraId="1E03AE71" ns2:textId="77777777" w:rsidR="00202A3A" w:rsidRDefault="00000000">
            <w:r>
              <w:t>id</w:t>
            </w:r>
          </w:p>
        </w:tc>
        <w:tc>
          <w:tcPr>
            <w:tcW w:w="1512" w:type="dxa"/>
            <w:tcMar>
              <w:top w:w="70" w:type="dxa"/>
              <w:left w:w="80" w:type="dxa"/>
              <w:bottom w:w="70" w:type="dxa"/>
              <w:right w:w="80" w:type="dxa"/>
            </w:tcMar>
          </w:tcPr>
          <w:p ns2:paraId="0E47E831" ns2:textId="77777777" w:rsidR="00202A3A" w:rsidRDefault="00000000">
            <w:r>
              <w:t>INT64</w:t>
            </w:r>
          </w:p>
        </w:tc>
        <w:tc>
          <w:tcPr>
            <w:tcW w:w="936" w:type="dxa"/>
            <w:tcMar>
              <w:top w:w="70" w:type="dxa"/>
              <w:left w:w="80" w:type="dxa"/>
              <w:bottom w:w="70" w:type="dxa"/>
              <w:right w:w="80" w:type="dxa"/>
            </w:tcMar>
          </w:tcPr>
          <w:p ns2:paraId="77A349AF" ns2:textId="77777777" w:rsidR="00202A3A" w:rsidRDefault="00000000">
            <w:r>
              <w:t>No</w:t>
            </w:r>
          </w:p>
        </w:tc>
        <w:tc>
          <w:tcPr>
            <w:tcW w:w="1800" w:type="dxa"/>
            <w:tcMar>
              <w:top w:w="70" w:type="dxa"/>
              <w:left w:w="80" w:type="dxa"/>
              <w:bottom w:w="70" w:type="dxa"/>
              <w:right w:w="80" w:type="dxa"/>
            </w:tcMar>
          </w:tcPr>
          <w:p ns2:paraId="4E4EAD05" ns2:textId="77777777" w:rsidR="00202A3A" w:rsidRDefault="00000000">
            <w:r>
              <w:t>None</w:t>
            </w:r>
          </w:p>
        </w:tc>
        <w:tc>
          <w:tcPr>
            <w:tcW w:w="4752" w:type="dxa"/>
            <w:tcMar>
              <w:top w:w="70" w:type="dxa"/>
              <w:left w:w="80" w:type="dxa"/>
              <w:bottom w:w="70" w:type="dxa"/>
              <w:right w:w="80" w:type="dxa"/>
            </w:tcMar>
          </w:tcPr>
          <w:p ns2:paraId="3B5068C4" ns2:textId="77777777" w:rsidR="00202A3A" w:rsidRDefault="00000000">
            <w:r>
              <w:t>Row identifier.</w:t>
            </w:r>
          </w:p>
        </w:tc>
      </w:tr>
      <w:tr w:rsidR="00202A3A" ns2:paraId="12D64357" ns2:textId="77777777">
        <w:trPr>
          <w:jc w:val="center"/>
        </w:trPr>
        <w:tc>
          <w:tcPr>
            <w:tcW w:w="1800" w:type="dxa"/>
            <w:tcMar>
              <w:top w:w="70" w:type="dxa"/>
              <w:left w:w="80" w:type="dxa"/>
              <w:bottom w:w="70" w:type="dxa"/>
              <w:right w:w="80" w:type="dxa"/>
            </w:tcMar>
          </w:tcPr>
          <w:p ns2:paraId="43AE0136" ns2:textId="77777777" w:rsidR="00202A3A" w:rsidRDefault="00000000">
            <w:r>
              <w:t>match_team_id</w:t>
            </w:r>
          </w:p>
        </w:tc>
        <w:tc>
          <w:tcPr>
            <w:tcW w:w="1512" w:type="dxa"/>
            <w:tcMar>
              <w:top w:w="70" w:type="dxa"/>
              <w:left w:w="80" w:type="dxa"/>
              <w:bottom w:w="70" w:type="dxa"/>
              <w:right w:w="80" w:type="dxa"/>
            </w:tcMar>
          </w:tcPr>
          <w:p ns2:paraId="05715E1F" ns2:textId="77777777" w:rsidR="00202A3A" w:rsidRDefault="00000000">
            <w:r>
              <w:t>INT64</w:t>
            </w:r>
          </w:p>
        </w:tc>
        <w:tc>
          <w:tcPr>
            <w:tcW w:w="936" w:type="dxa"/>
            <w:tcMar>
              <w:top w:w="70" w:type="dxa"/>
              <w:left w:w="80" w:type="dxa"/>
              <w:bottom w:w="70" w:type="dxa"/>
              <w:right w:w="80" w:type="dxa"/>
            </w:tcMar>
          </w:tcPr>
          <w:p ns2:paraId="69347525" ns2:textId="77777777" w:rsidR="00202A3A" w:rsidRDefault="00000000">
            <w:r>
              <w:t>No</w:t>
            </w:r>
          </w:p>
        </w:tc>
        <w:tc>
          <w:tcPr>
            <w:tcW w:w="1800" w:type="dxa"/>
            <w:tcMar>
              <w:top w:w="70" w:type="dxa"/>
              <w:left w:w="80" w:type="dxa"/>
              <w:bottom w:w="70" w:type="dxa"/>
              <w:right w:w="80" w:type="dxa"/>
            </w:tcMar>
          </w:tcPr>
          <w:p ns2:paraId="1C7EFAE3" ns2:textId="77777777" w:rsidR="00202A3A" w:rsidRDefault="00000000">
            <w:r>
              <w:t>match_teams.id</w:t>
            </w:r>
          </w:p>
        </w:tc>
        <w:tc>
          <w:tcPr>
            <w:tcW w:w="4752" w:type="dxa"/>
            <w:tcMar>
              <w:top w:w="70" w:type="dxa"/>
              <w:left w:w="80" w:type="dxa"/>
              <w:bottom w:w="70" w:type="dxa"/>
              <w:right w:w="80" w:type="dxa"/>
            </w:tcMar>
          </w:tcPr>
          <w:p ns2:paraId="4E6BA643" ns2:textId="77777777" w:rsidR="00202A3A" w:rsidRDefault="00000000">
            <w:r>
              <w:t>Match side containing the player.</w:t>
            </w:r>
          </w:p>
        </w:tc>
      </w:tr>
      <w:tr w:rsidR="00202A3A" ns2:paraId="5EF9491C" ns2:textId="77777777">
        <w:trPr>
          <w:jc w:val="center"/>
        </w:trPr>
        <w:tc>
          <w:tcPr>
            <w:tcW w:w="1800" w:type="dxa"/>
            <w:tcMar>
              <w:top w:w="70" w:type="dxa"/>
              <w:left w:w="80" w:type="dxa"/>
              <w:bottom w:w="70" w:type="dxa"/>
              <w:right w:w="80" w:type="dxa"/>
            </w:tcMar>
          </w:tcPr>
          <w:p ns2:paraId="40E222C4" ns2:textId="77777777" w:rsidR="00202A3A" w:rsidRDefault="00000000">
            <w:r>
              <w:t>player_id</w:t>
            </w:r>
          </w:p>
        </w:tc>
        <w:tc>
          <w:tcPr>
            <w:tcW w:w="1512" w:type="dxa"/>
            <w:tcMar>
              <w:top w:w="70" w:type="dxa"/>
              <w:left w:w="80" w:type="dxa"/>
              <w:bottom w:w="70" w:type="dxa"/>
              <w:right w:w="80" w:type="dxa"/>
            </w:tcMar>
          </w:tcPr>
          <w:p ns2:paraId="3E5CA1F4" ns2:textId="77777777" w:rsidR="00202A3A" w:rsidRDefault="00000000">
            <w:r>
              <w:t>INT64</w:t>
            </w:r>
          </w:p>
        </w:tc>
        <w:tc>
          <w:tcPr>
            <w:tcW w:w="936" w:type="dxa"/>
            <w:tcMar>
              <w:top w:w="70" w:type="dxa"/>
              <w:left w:w="80" w:type="dxa"/>
              <w:bottom w:w="70" w:type="dxa"/>
              <w:right w:w="80" w:type="dxa"/>
            </w:tcMar>
          </w:tcPr>
          <w:p ns2:paraId="02BDE4F0" ns2:textId="77777777" w:rsidR="00202A3A" w:rsidRDefault="00000000">
            <w:r>
              <w:t>No</w:t>
            </w:r>
          </w:p>
        </w:tc>
        <w:tc>
          <w:tcPr>
            <w:tcW w:w="1800" w:type="dxa"/>
            <w:tcMar>
              <w:top w:w="70" w:type="dxa"/>
              <w:left w:w="80" w:type="dxa"/>
              <w:bottom w:w="70" w:type="dxa"/>
              <w:right w:w="80" w:type="dxa"/>
            </w:tcMar>
          </w:tcPr>
          <w:p ns2:paraId="4A046FC1" ns2:textId="77777777" w:rsidR="00202A3A" w:rsidRDefault="00000000">
            <w:r>
              <w:t>player_master.player_id</w:t>
            </w:r>
          </w:p>
        </w:tc>
        <w:tc>
          <w:tcPr>
            <w:tcW w:w="4752" w:type="dxa"/>
            <w:tcMar>
              <w:top w:w="70" w:type="dxa"/>
              <w:left w:w="80" w:type="dxa"/>
              <w:bottom w:w="70" w:type="dxa"/>
              <w:right w:w="80" w:type="dxa"/>
            </w:tcMar>
          </w:tcPr>
          <w:p ns2:paraId="27400B2B" ns2:textId="77777777" w:rsidR="00202A3A" w:rsidRDefault="00000000">
            <w:r>
              <w:t>Participating player.</w:t>
            </w:r>
          </w:p>
        </w:tc>
      </w:tr>
      <w:tr w:rsidR="00202A3A" ns2:paraId="0E83AAFE" ns2:textId="77777777">
        <w:trPr>
          <w:jc w:val="center"/>
        </w:trPr>
        <w:tc>
          <w:tcPr>
            <w:tcW w:w="1800" w:type="dxa"/>
            <w:tcMar>
              <w:top w:w="70" w:type="dxa"/>
              <w:left w:w="80" w:type="dxa"/>
              <w:bottom w:w="70" w:type="dxa"/>
              <w:right w:w="80" w:type="dxa"/>
            </w:tcMar>
          </w:tcPr>
          <w:p ns2:paraId="1C76A4DF" ns2:textId="77777777" w:rsidR="00202A3A" w:rsidRDefault="00000000">
            <w:r>
              <w:t>player_position</w:t>
            </w:r>
          </w:p>
        </w:tc>
        <w:tc>
          <w:tcPr>
            <w:tcW w:w="1512" w:type="dxa"/>
            <w:tcMar>
              <w:top w:w="70" w:type="dxa"/>
              <w:left w:w="80" w:type="dxa"/>
              <w:bottom w:w="70" w:type="dxa"/>
              <w:right w:w="80" w:type="dxa"/>
            </w:tcMar>
          </w:tcPr>
          <w:p ns2:paraId="0E9FAF7E" ns2:textId="77777777" w:rsidR="00202A3A" w:rsidRDefault="00000000">
            <w:r>
              <w:t>INT64</w:t>
            </w:r>
          </w:p>
        </w:tc>
        <w:tc>
          <w:tcPr>
            <w:tcW w:w="936" w:type="dxa"/>
            <w:tcMar>
              <w:top w:w="70" w:type="dxa"/>
              <w:left w:w="80" w:type="dxa"/>
              <w:bottom w:w="70" w:type="dxa"/>
              <w:right w:w="80" w:type="dxa"/>
            </w:tcMar>
          </w:tcPr>
          <w:p ns2:paraId="1F1C3C42" ns2:textId="77777777" w:rsidR="00202A3A" w:rsidRDefault="00000000">
            <w:r>
              <w:t>Yes</w:t>
            </w:r>
          </w:p>
        </w:tc>
        <w:tc>
          <w:tcPr>
            <w:tcW w:w="1800" w:type="dxa"/>
            <w:tcMar>
              <w:top w:w="70" w:type="dxa"/>
              <w:left w:w="80" w:type="dxa"/>
              <w:bottom w:w="70" w:type="dxa"/>
              <w:right w:w="80" w:type="dxa"/>
            </w:tcMar>
          </w:tcPr>
          <w:p ns2:paraId="19406E65" ns2:textId="77777777" w:rsidR="00202A3A" w:rsidRDefault="00000000">
            <w:r>
              <w:t>None</w:t>
            </w:r>
          </w:p>
        </w:tc>
        <w:tc>
          <w:tcPr>
            <w:tcW w:w="4752" w:type="dxa"/>
            <w:tcMar>
              <w:top w:w="70" w:type="dxa"/>
              <w:left w:w="80" w:type="dxa"/>
              <w:bottom w:w="70" w:type="dxa"/>
              <w:right w:w="80" w:type="dxa"/>
            </w:tcMar>
          </w:tcPr>
          <w:p ns2:paraId="57D7D7EE" ns2:textId="77777777" w:rsidR="00202A3A" w:rsidRDefault="00000000">
            <w:r>
              <w:t>Player order on the side.</w:t>
            </w:r>
          </w:p>
        </w:tc>
      </w:tr>
      <w:tr w:rsidR="00202A3A" ns2:paraId="1954F8F5" ns2:textId="77777777">
        <w:trPr>
          <w:jc w:val="center"/>
        </w:trPr>
        <w:tc>
          <w:tcPr>
            <w:tcW w:w="1800" w:type="dxa"/>
            <w:tcMar>
              <w:top w:w="70" w:type="dxa"/>
              <w:left w:w="80" w:type="dxa"/>
              <w:bottom w:w="70" w:type="dxa"/>
              <w:right w:w="80" w:type="dxa"/>
            </w:tcMar>
          </w:tcPr>
          <w:p ns2:paraId="6C438A78" ns2:textId="77777777" w:rsidR="00202A3A" w:rsidRDefault="00000000">
            <w:r>
              <w:t>player_rating_at_match</w:t>
            </w:r>
          </w:p>
        </w:tc>
        <w:tc>
          <w:tcPr>
            <w:tcW w:w="1512" w:type="dxa"/>
            <w:tcMar>
              <w:top w:w="70" w:type="dxa"/>
              <w:left w:w="80" w:type="dxa"/>
              <w:bottom w:w="70" w:type="dxa"/>
              <w:right w:w="80" w:type="dxa"/>
            </w:tcMar>
          </w:tcPr>
          <w:p ns2:paraId="76240045" ns2:textId="77777777" w:rsidR="00202A3A" w:rsidRDefault="00000000">
            <w:r>
              <w:t>DECIMAL (scale 3)</w:t>
            </w:r>
          </w:p>
        </w:tc>
        <w:tc>
          <w:tcPr>
            <w:tcW w:w="936" w:type="dxa"/>
            <w:tcMar>
              <w:top w:w="70" w:type="dxa"/>
              <w:left w:w="80" w:type="dxa"/>
              <w:bottom w:w="70" w:type="dxa"/>
              <w:right w:w="80" w:type="dxa"/>
            </w:tcMar>
          </w:tcPr>
          <w:p ns2:paraId="5E2B5FCF" ns2:textId="77777777" w:rsidR="00202A3A" w:rsidRDefault="00000000">
            <w:r>
              <w:t>Yes</w:t>
            </w:r>
          </w:p>
        </w:tc>
        <w:tc>
          <w:tcPr>
            <w:tcW w:w="1800" w:type="dxa"/>
            <w:tcMar>
              <w:top w:w="70" w:type="dxa"/>
              <w:left w:w="80" w:type="dxa"/>
              <w:bottom w:w="70" w:type="dxa"/>
              <w:right w:w="80" w:type="dxa"/>
            </w:tcMar>
          </w:tcPr>
          <w:p ns2:paraId="41077512" ns2:textId="77777777" w:rsidR="00202A3A" w:rsidRDefault="00000000">
            <w:r>
              <w:t>None</w:t>
            </w:r>
          </w:p>
        </w:tc>
        <w:tc>
          <w:tcPr>
            <w:tcW w:w="4752" w:type="dxa"/>
            <w:tcMar>
              <w:top w:w="70" w:type="dxa"/>
              <w:left w:w="80" w:type="dxa"/>
              <w:bottom w:w="70" w:type="dxa"/>
              <w:right w:w="80" w:type="dxa"/>
            </w:tcMar>
          </w:tcPr>
          <w:p ns2:paraId="56230A74" ns2:textId="77777777" w:rsidR="00202A3A" w:rsidRDefault="00000000">
            <w:r>
              <w:t>Public player rating at match time.</w:t>
            </w:r>
          </w:p>
        </w:tc>
      </w:tr>
    </w:tbl>
    <w:p ns2:paraId="6BDF894C" ns2:textId="77777777" w:rsidR="00202A3A" w:rsidRDefault="00202A3A">
      <w:pPr>
        <w:spacing w:after="0"/>
      </w:pPr>
    </w:p>
    <w:p ns2:paraId="79A30E95" ns2:textId="77777777" w:rsidR="00202A3A" w:rsidRDefault="00000000">
      <w:r>
        <w:rPr>
          <w:b/>
        </w:rPr>
        <w:t xml:space="preserve">Excluded source columns: </w:t>
      </w:r>
      <w:r>
        <w:t>created_at, updated_at.</w:t>
      </w:r>
    </w:p>
    <w:p ns2:paraId="7F737292" ns2:textId="77777777" w:rsidR="00202A3A" w:rsidRDefault="00000000">
      <w:pPr>
        <w:pStyle w:val="Heading3"/>
      </w:pPr>
      <w:r>
        <w:t>11.5 match_teams</w:t>
      </w:r>
    </w:p>
    <w:p ns2:paraId="0AFF4267" ns2:textId="77777777" w:rsidR="00202A3A" w:rsidRDefault="00000000">
      <w:r>
        <w:rPr>
          <w:b/>
        </w:rPr>
        <w:t xml:space="preserve">Business description: </w:t>
      </w:r>
      <w:r>
        <w:t>Side-level facts within matches.</w:t>
      </w:r>
    </w:p>
    <w:p ns2:paraId="7DA32A87" ns2:textId="77777777" w:rsidR="00202A3A" w:rsidRDefault="00000000">
      <w:r>
        <w:rPr>
          <w:b/>
        </w:rPr>
        <w:t xml:space="preserve">Grain: </w:t>
      </w:r>
      <w:r>
        <w:t>One row per side in an exported match.</w:t>
      </w:r>
    </w:p>
    <w:p ns2:paraId="77A37753" ns2:textId="77777777" w:rsidR="00202A3A" w:rsidRDefault="00000000">
      <w:r>
        <w:rPr>
          <w:b/>
        </w:rPr>
        <w:t xml:space="preserve">Source: </w:t>
      </w:r>
      <w:r>
        <w:t>match_teams</w:t>
      </w:r>
    </w:p>
    <w:tbl>
      <w:tblPr>
        <w:tblStyle w:val="TableGrid"/>
        <w:tblW w:w="0" w:type="auto"/>
        <w:jc w:val="center"/>
        <w:tblLook w:val="04A0" w:firstRow="1" w:lastRow="0" w:firstColumn="1" w:lastColumn="0" w:noHBand="0" w:noVBand="1"/>
      </w:tblPr>
      <w:tblGrid>
        <w:gridCol w:w="1871"/>
        <w:gridCol w:w="1451"/>
        <w:gridCol w:w="928"/>
        <w:gridCol w:w="1724"/>
        <w:gridCol w:w="4410"/>
      </w:tblGrid>
      <w:tr w:rsidR="00202A3A" ns2:paraId="0181FE92" ns2:textId="77777777">
        <w:trPr>
          <w:tblHeader/>
          <w:jc w:val="center"/>
        </w:trPr>
        <w:tc>
          <w:tcPr>
            <w:tcW w:w="1800" w:type="dxa"/>
            <w:shd w:val="clear" w:color="auto" w:fill="1F4E78"/>
            <w:tcMar>
              <w:top w:w="70" w:type="dxa"/>
              <w:left w:w="80" w:type="dxa"/>
              <w:bottom w:w="70" w:type="dxa"/>
              <w:right w:w="80" w:type="dxa"/>
            </w:tcMar>
            <w:vAlign w:val="center"/>
          </w:tcPr>
          <w:p ns2:paraId="552595C6" ns2:textId="77777777" w:rsidR="00202A3A" w:rsidRDefault="00000000">
            <w:r>
              <w:t>Column</w:t>
            </w:r>
          </w:p>
        </w:tc>
        <w:tc>
          <w:tcPr>
            <w:tcW w:w="1512" w:type="dxa"/>
            <w:shd w:val="clear" w:color="auto" w:fill="1F4E78"/>
            <w:tcMar>
              <w:top w:w="70" w:type="dxa"/>
              <w:left w:w="80" w:type="dxa"/>
              <w:bottom w:w="70" w:type="dxa"/>
              <w:right w:w="80" w:type="dxa"/>
            </w:tcMar>
            <w:vAlign w:val="center"/>
          </w:tcPr>
          <w:p ns2:paraId="1DEFB90E" ns2:textId="77777777" w:rsidR="00202A3A" w:rsidRDefault="00000000">
            <w:r>
              <w:t>Type</w:t>
            </w:r>
          </w:p>
        </w:tc>
        <w:tc>
          <w:tcPr>
            <w:tcW w:w="936" w:type="dxa"/>
            <w:shd w:val="clear" w:color="auto" w:fill="1F4E78"/>
            <w:tcMar>
              <w:top w:w="70" w:type="dxa"/>
              <w:left w:w="80" w:type="dxa"/>
              <w:bottom w:w="70" w:type="dxa"/>
              <w:right w:w="80" w:type="dxa"/>
            </w:tcMar>
            <w:vAlign w:val="center"/>
          </w:tcPr>
          <w:p ns2:paraId="109B05B0" ns2:textId="77777777" w:rsidR="00202A3A" w:rsidRDefault="00000000">
            <w:r>
              <w:t>Nullable</w:t>
            </w:r>
          </w:p>
        </w:tc>
        <w:tc>
          <w:tcPr>
            <w:tcW w:w="1800" w:type="dxa"/>
            <w:shd w:val="clear" w:color="auto" w:fill="1F4E78"/>
            <w:tcMar>
              <w:top w:w="70" w:type="dxa"/>
              <w:left w:w="80" w:type="dxa"/>
              <w:bottom w:w="70" w:type="dxa"/>
              <w:right w:w="80" w:type="dxa"/>
            </w:tcMar>
            <w:vAlign w:val="center"/>
          </w:tcPr>
          <w:p ns2:paraId="2635DBE0" ns2:textId="77777777" w:rsidR="00202A3A" w:rsidRDefault="00000000">
            <w:r>
              <w:t>Foreign key</w:t>
            </w:r>
          </w:p>
        </w:tc>
        <w:tc>
          <w:tcPr>
            <w:tcW w:w="4752" w:type="dxa"/>
            <w:shd w:val="clear" w:color="auto" w:fill="1F4E78"/>
            <w:tcMar>
              <w:top w:w="70" w:type="dxa"/>
              <w:left w:w="80" w:type="dxa"/>
              <w:bottom w:w="70" w:type="dxa"/>
              <w:right w:w="80" w:type="dxa"/>
            </w:tcMar>
            <w:vAlign w:val="center"/>
          </w:tcPr>
          <w:p ns2:paraId="7B40D6EB" ns2:textId="77777777" w:rsidR="00202A3A" w:rsidRDefault="00000000">
            <w:r>
              <w:t>Description</w:t>
            </w:r>
          </w:p>
        </w:tc>
      </w:tr>
      <w:tr w:rsidR="00202A3A" ns2:paraId="18730845" ns2:textId="77777777">
        <w:trPr>
          <w:jc w:val="center"/>
        </w:trPr>
        <w:tc>
          <w:tcPr>
            <w:tcW w:w="1800" w:type="dxa"/>
            <w:tcMar>
              <w:top w:w="70" w:type="dxa"/>
              <w:left w:w="80" w:type="dxa"/>
              <w:bottom w:w="70" w:type="dxa"/>
              <w:right w:w="80" w:type="dxa"/>
            </w:tcMar>
          </w:tcPr>
          <w:p ns2:paraId="730FCAA1" ns2:textId="77777777" w:rsidR="00202A3A" w:rsidRDefault="00000000">
            <w:r>
              <w:t>id</w:t>
            </w:r>
          </w:p>
        </w:tc>
        <w:tc>
          <w:tcPr>
            <w:tcW w:w="1512" w:type="dxa"/>
            <w:tcMar>
              <w:top w:w="70" w:type="dxa"/>
              <w:left w:w="80" w:type="dxa"/>
              <w:bottom w:w="70" w:type="dxa"/>
              <w:right w:w="80" w:type="dxa"/>
            </w:tcMar>
          </w:tcPr>
          <w:p ns2:paraId="3FDD670B" ns2:textId="77777777" w:rsidR="00202A3A" w:rsidRDefault="00000000">
            <w:r>
              <w:t>INT64</w:t>
            </w:r>
          </w:p>
        </w:tc>
        <w:tc>
          <w:tcPr>
            <w:tcW w:w="936" w:type="dxa"/>
            <w:tcMar>
              <w:top w:w="70" w:type="dxa"/>
              <w:left w:w="80" w:type="dxa"/>
              <w:bottom w:w="70" w:type="dxa"/>
              <w:right w:w="80" w:type="dxa"/>
            </w:tcMar>
          </w:tcPr>
          <w:p ns2:paraId="2BC6ED3C" ns2:textId="77777777" w:rsidR="00202A3A" w:rsidRDefault="00000000">
            <w:r>
              <w:t>No</w:t>
            </w:r>
          </w:p>
        </w:tc>
        <w:tc>
          <w:tcPr>
            <w:tcW w:w="1800" w:type="dxa"/>
            <w:tcMar>
              <w:top w:w="70" w:type="dxa"/>
              <w:left w:w="80" w:type="dxa"/>
              <w:bottom w:w="70" w:type="dxa"/>
              <w:right w:w="80" w:type="dxa"/>
            </w:tcMar>
          </w:tcPr>
          <w:p ns2:paraId="0987E147" ns2:textId="77777777" w:rsidR="00202A3A" w:rsidRDefault="00000000">
            <w:r>
              <w:t>None</w:t>
            </w:r>
          </w:p>
        </w:tc>
        <w:tc>
          <w:tcPr>
            <w:tcW w:w="4752" w:type="dxa"/>
            <w:tcMar>
              <w:top w:w="70" w:type="dxa"/>
              <w:left w:w="80" w:type="dxa"/>
              <w:bottom w:w="70" w:type="dxa"/>
              <w:right w:w="80" w:type="dxa"/>
            </w:tcMar>
          </w:tcPr>
          <w:p ns2:paraId="3CDA2966" ns2:textId="77777777" w:rsidR="00202A3A" w:rsidRDefault="00000000">
            <w:r>
              <w:t>Match side identifier.</w:t>
            </w:r>
          </w:p>
        </w:tc>
      </w:tr>
      <w:tr w:rsidR="00202A3A" ns2:paraId="7122E824" ns2:textId="77777777">
        <w:trPr>
          <w:jc w:val="center"/>
        </w:trPr>
        <w:tc>
          <w:tcPr>
            <w:tcW w:w="1800" w:type="dxa"/>
            <w:tcMar>
              <w:top w:w="70" w:type="dxa"/>
              <w:left w:w="80" w:type="dxa"/>
              <w:bottom w:w="70" w:type="dxa"/>
              <w:right w:w="80" w:type="dxa"/>
            </w:tcMar>
          </w:tcPr>
          <w:p ns2:paraId="10110D38" ns2:textId="77777777" w:rsidR="00202A3A" w:rsidRDefault="00000000">
            <w:r>
              <w:t>match_id</w:t>
            </w:r>
          </w:p>
        </w:tc>
        <w:tc>
          <w:tcPr>
            <w:tcW w:w="1512" w:type="dxa"/>
            <w:tcMar>
              <w:top w:w="70" w:type="dxa"/>
              <w:left w:w="80" w:type="dxa"/>
              <w:bottom w:w="70" w:type="dxa"/>
              <w:right w:w="80" w:type="dxa"/>
            </w:tcMar>
          </w:tcPr>
          <w:p ns2:paraId="7934E220" ns2:textId="77777777" w:rsidR="00202A3A" w:rsidRDefault="00000000">
            <w:r>
              <w:t>INT64</w:t>
            </w:r>
          </w:p>
        </w:tc>
        <w:tc>
          <w:tcPr>
            <w:tcW w:w="936" w:type="dxa"/>
            <w:tcMar>
              <w:top w:w="70" w:type="dxa"/>
              <w:left w:w="80" w:type="dxa"/>
              <w:bottom w:w="70" w:type="dxa"/>
              <w:right w:w="80" w:type="dxa"/>
            </w:tcMar>
          </w:tcPr>
          <w:p ns2:paraId="7CD3DC15" ns2:textId="77777777" w:rsidR="00202A3A" w:rsidRDefault="00000000">
            <w:r>
              <w:t>No</w:t>
            </w:r>
          </w:p>
        </w:tc>
        <w:tc>
          <w:tcPr>
            <w:tcW w:w="1800" w:type="dxa"/>
            <w:tcMar>
              <w:top w:w="70" w:type="dxa"/>
              <w:left w:w="80" w:type="dxa"/>
              <w:bottom w:w="70" w:type="dxa"/>
              <w:right w:w="80" w:type="dxa"/>
            </w:tcMar>
          </w:tcPr>
          <w:p ns2:paraId="66AF1893" ns2:textId="77777777" w:rsidR="00202A3A" w:rsidRDefault="00000000">
            <w:r>
              <w:t>matches.id</w:t>
            </w:r>
          </w:p>
        </w:tc>
        <w:tc>
          <w:tcPr>
            <w:tcW w:w="4752" w:type="dxa"/>
            <w:tcMar>
              <w:top w:w="70" w:type="dxa"/>
              <w:left w:w="80" w:type="dxa"/>
              <w:bottom w:w="70" w:type="dxa"/>
              <w:right w:w="80" w:type="dxa"/>
            </w:tcMar>
          </w:tcPr>
          <w:p ns2:paraId="664E9E7C" ns2:textId="77777777" w:rsidR="00202A3A" w:rsidRDefault="00000000">
            <w:r>
              <w:t>Match containing this side.</w:t>
            </w:r>
          </w:p>
        </w:tc>
      </w:tr>
      <w:tr w:rsidR="00202A3A" ns2:paraId="1997017B" ns2:textId="77777777">
        <w:trPr>
          <w:jc w:val="center"/>
        </w:trPr>
        <w:tc>
          <w:tcPr>
            <w:tcW w:w="1800" w:type="dxa"/>
            <w:tcMar>
              <w:top w:w="70" w:type="dxa"/>
              <w:left w:w="80" w:type="dxa"/>
              <w:bottom w:w="70" w:type="dxa"/>
              <w:right w:w="80" w:type="dxa"/>
            </w:tcMar>
          </w:tcPr>
          <w:p ns2:paraId="633098E6" ns2:textId="77777777" w:rsidR="00202A3A" w:rsidRDefault="00000000">
            <w:r>
              <w:t>team_number</w:t>
            </w:r>
          </w:p>
        </w:tc>
        <w:tc>
          <w:tcPr>
            <w:tcW w:w="1512" w:type="dxa"/>
            <w:tcMar>
              <w:top w:w="70" w:type="dxa"/>
              <w:left w:w="80" w:type="dxa"/>
              <w:bottom w:w="70" w:type="dxa"/>
              <w:right w:w="80" w:type="dxa"/>
            </w:tcMar>
          </w:tcPr>
          <w:p ns2:paraId="5A669814" ns2:textId="77777777" w:rsidR="00202A3A" w:rsidRDefault="00000000">
            <w:r>
              <w:t>INT64</w:t>
            </w:r>
          </w:p>
        </w:tc>
        <w:tc>
          <w:tcPr>
            <w:tcW w:w="936" w:type="dxa"/>
            <w:tcMar>
              <w:top w:w="70" w:type="dxa"/>
              <w:left w:w="80" w:type="dxa"/>
              <w:bottom w:w="70" w:type="dxa"/>
              <w:right w:w="80" w:type="dxa"/>
            </w:tcMar>
          </w:tcPr>
          <w:p ns2:paraId="2CE52004" ns2:textId="77777777" w:rsidR="00202A3A" w:rsidRDefault="00000000">
            <w:r>
              <w:t>No</w:t>
            </w:r>
          </w:p>
        </w:tc>
        <w:tc>
          <w:tcPr>
            <w:tcW w:w="1800" w:type="dxa"/>
            <w:tcMar>
              <w:top w:w="70" w:type="dxa"/>
              <w:left w:w="80" w:type="dxa"/>
              <w:bottom w:w="70" w:type="dxa"/>
              <w:right w:w="80" w:type="dxa"/>
            </w:tcMar>
          </w:tcPr>
          <w:p ns2:paraId="6D0A10BE" ns2:textId="77777777" w:rsidR="00202A3A" w:rsidRDefault="00000000">
            <w:r>
              <w:t>None</w:t>
            </w:r>
          </w:p>
        </w:tc>
        <w:tc>
          <w:tcPr>
            <w:tcW w:w="4752" w:type="dxa"/>
            <w:tcMar>
              <w:top w:w="70" w:type="dxa"/>
              <w:left w:w="80" w:type="dxa"/>
              <w:bottom w:w="70" w:type="dxa"/>
              <w:right w:w="80" w:type="dxa"/>
            </w:tcMar>
          </w:tcPr>
          <w:p ns2:paraId="36313A51" ns2:textId="77777777" w:rsidR="00202A3A" w:rsidRDefault="00000000">
            <w:r>
              <w:t>Side number within the match.</w:t>
            </w:r>
          </w:p>
        </w:tc>
      </w:tr>
      <w:tr w:rsidR="00202A3A" ns2:paraId="0F64A99F" ns2:textId="77777777">
        <w:trPr>
          <w:jc w:val="center"/>
        </w:trPr>
        <w:tc>
          <w:tcPr>
            <w:tcW w:w="1800" w:type="dxa"/>
            <w:tcMar>
              <w:top w:w="70" w:type="dxa"/>
              <w:left w:w="80" w:type="dxa"/>
              <w:bottom w:w="70" w:type="dxa"/>
              <w:right w:w="80" w:type="dxa"/>
            </w:tcMar>
          </w:tcPr>
          <w:p ns2:paraId="51208D2C" ns2:textId="77777777" w:rsidR="00202A3A" w:rsidRDefault="00000000">
            <w:r>
              <w:t>team_id</w:t>
            </w:r>
          </w:p>
        </w:tc>
        <w:tc>
          <w:tcPr>
            <w:tcW w:w="1512" w:type="dxa"/>
            <w:tcMar>
              <w:top w:w="70" w:type="dxa"/>
              <w:left w:w="80" w:type="dxa"/>
              <w:bottom w:w="70" w:type="dxa"/>
              <w:right w:w="80" w:type="dxa"/>
            </w:tcMar>
          </w:tcPr>
          <w:p ns2:paraId="68D4A161" ns2:textId="77777777" w:rsidR="00202A3A" w:rsidRDefault="00000000">
            <w:r>
              <w:t>INT64</w:t>
            </w:r>
          </w:p>
        </w:tc>
        <w:tc>
          <w:tcPr>
            <w:tcW w:w="936" w:type="dxa"/>
            <w:tcMar>
              <w:top w:w="70" w:type="dxa"/>
              <w:left w:w="80" w:type="dxa"/>
              <w:bottom w:w="70" w:type="dxa"/>
              <w:right w:w="80" w:type="dxa"/>
            </w:tcMar>
          </w:tcPr>
          <w:p ns2:paraId="4040029F" ns2:textId="77777777" w:rsidR="00202A3A" w:rsidRDefault="00000000">
            <w:r>
              <w:t>No</w:t>
            </w:r>
          </w:p>
        </w:tc>
        <w:tc>
          <w:tcPr>
            <w:tcW w:w="1800" w:type="dxa"/>
            <w:tcMar>
              <w:top w:w="70" w:type="dxa"/>
              <w:left w:w="80" w:type="dxa"/>
              <w:bottom w:w="70" w:type="dxa"/>
              <w:right w:w="80" w:type="dxa"/>
            </w:tcMar>
          </w:tcPr>
          <w:p ns2:paraId="72B15551" ns2:textId="77777777" w:rsidR="00202A3A" w:rsidRDefault="00000000">
            <w:r>
              <w:t>teams.id</w:t>
            </w:r>
          </w:p>
        </w:tc>
        <w:tc>
          <w:tcPr>
            <w:tcW w:w="4752" w:type="dxa"/>
            <w:tcMar>
              <w:top w:w="70" w:type="dxa"/>
              <w:left w:w="80" w:type="dxa"/>
              <w:bottom w:w="70" w:type="dxa"/>
              <w:right w:w="80" w:type="dxa"/>
            </w:tcMar>
          </w:tcPr>
          <w:p ns2:paraId="1822F02D" ns2:textId="77777777" w:rsidR="00202A3A" w:rsidRDefault="00000000">
            <w:r>
              <w:t>Persistent team identity, exported from source_team_id.</w:t>
            </w:r>
          </w:p>
        </w:tc>
      </w:tr>
      <w:tr w:rsidR="00202A3A" ns2:paraId="272F55EB" ns2:textId="77777777">
        <w:trPr>
          <w:jc w:val="center"/>
        </w:trPr>
        <w:tc>
          <w:tcPr>
            <w:tcW w:w="1800" w:type="dxa"/>
            <w:tcMar>
              <w:top w:w="70" w:type="dxa"/>
              <w:left w:w="80" w:type="dxa"/>
              <w:bottom w:w="70" w:type="dxa"/>
              <w:right w:w="80" w:type="dxa"/>
            </w:tcMar>
          </w:tcPr>
          <w:p ns2:paraId="23CBDFE0" ns2:textId="77777777" w:rsidR="00202A3A" w:rsidRDefault="00000000">
            <w:r>
              <w:t>team_score</w:t>
            </w:r>
          </w:p>
        </w:tc>
        <w:tc>
          <w:tcPr>
            <w:tcW w:w="1512" w:type="dxa"/>
            <w:tcMar>
              <w:top w:w="70" w:type="dxa"/>
              <w:left w:w="80" w:type="dxa"/>
              <w:bottom w:w="70" w:type="dxa"/>
              <w:right w:w="80" w:type="dxa"/>
            </w:tcMar>
          </w:tcPr>
          <w:p ns2:paraId="5F58672B" ns2:textId="77777777" w:rsidR="00202A3A" w:rsidRDefault="00000000">
            <w:r>
              <w:t>INT64</w:t>
            </w:r>
          </w:p>
        </w:tc>
        <w:tc>
          <w:tcPr>
            <w:tcW w:w="936" w:type="dxa"/>
            <w:tcMar>
              <w:top w:w="70" w:type="dxa"/>
              <w:left w:w="80" w:type="dxa"/>
              <w:bottom w:w="70" w:type="dxa"/>
              <w:right w:w="80" w:type="dxa"/>
            </w:tcMar>
          </w:tcPr>
          <w:p ns2:paraId="5D7AD1CF" ns2:textId="77777777" w:rsidR="00202A3A" w:rsidRDefault="00000000">
            <w:r>
              <w:t>No</w:t>
            </w:r>
          </w:p>
        </w:tc>
        <w:tc>
          <w:tcPr>
            <w:tcW w:w="1800" w:type="dxa"/>
            <w:tcMar>
              <w:top w:w="70" w:type="dxa"/>
              <w:left w:w="80" w:type="dxa"/>
              <w:bottom w:w="70" w:type="dxa"/>
              <w:right w:w="80" w:type="dxa"/>
            </w:tcMar>
          </w:tcPr>
          <w:p ns2:paraId="4BCFCF56" ns2:textId="77777777" w:rsidR="00202A3A" w:rsidRDefault="00000000">
            <w:r>
              <w:t>None</w:t>
            </w:r>
          </w:p>
        </w:tc>
        <w:tc>
          <w:tcPr>
            <w:tcW w:w="4752" w:type="dxa"/>
            <w:tcMar>
              <w:top w:w="70" w:type="dxa"/>
              <w:left w:w="80" w:type="dxa"/>
              <w:bottom w:w="70" w:type="dxa"/>
              <w:right w:w="80" w:type="dxa"/>
            </w:tcMar>
          </w:tcPr>
          <w:p ns2:paraId="7E51E79C" ns2:textId="77777777" w:rsidR="00202A3A" w:rsidRDefault="00000000">
            <w:r>
              <w:t>Match-level score for the side.</w:t>
            </w:r>
          </w:p>
        </w:tc>
      </w:tr>
      <w:tr w:rsidR="00202A3A" ns2:paraId="0DBA48BA" ns2:textId="77777777">
        <w:trPr>
          <w:jc w:val="center"/>
        </w:trPr>
        <w:tc>
          <w:tcPr>
            <w:tcW w:w="1800" w:type="dxa"/>
            <w:tcMar>
              <w:top w:w="70" w:type="dxa"/>
              <w:left w:w="80" w:type="dxa"/>
              <w:bottom w:w="70" w:type="dxa"/>
              <w:right w:w="80" w:type="dxa"/>
            </w:tcMar>
          </w:tcPr>
          <w:p ns2:paraId="5DFFD0CA" ns2:textId="77777777" w:rsidR="00202A3A" w:rsidRDefault="00000000">
            <w:r>
              <w:t>average_team_rating</w:t>
            </w:r>
          </w:p>
        </w:tc>
        <w:tc>
          <w:tcPr>
            <w:tcW w:w="1512" w:type="dxa"/>
            <w:tcMar>
              <w:top w:w="70" w:type="dxa"/>
              <w:left w:w="80" w:type="dxa"/>
              <w:bottom w:w="70" w:type="dxa"/>
              <w:right w:w="80" w:type="dxa"/>
            </w:tcMar>
          </w:tcPr>
          <w:p ns2:paraId="39F9CCF8" ns2:textId="77777777" w:rsidR="00202A3A" w:rsidRDefault="00000000">
            <w:r>
              <w:t>DECIMAL (scale 3)</w:t>
            </w:r>
          </w:p>
        </w:tc>
        <w:tc>
          <w:tcPr>
            <w:tcW w:w="936" w:type="dxa"/>
            <w:tcMar>
              <w:top w:w="70" w:type="dxa"/>
              <w:left w:w="80" w:type="dxa"/>
              <w:bottom w:w="70" w:type="dxa"/>
              <w:right w:w="80" w:type="dxa"/>
            </w:tcMar>
          </w:tcPr>
          <w:p ns2:paraId="3F391C09" ns2:textId="77777777" w:rsidR="00202A3A" w:rsidRDefault="00000000">
            <w:r>
              <w:t>Yes</w:t>
            </w:r>
          </w:p>
        </w:tc>
        <w:tc>
          <w:tcPr>
            <w:tcW w:w="1800" w:type="dxa"/>
            <w:tcMar>
              <w:top w:w="70" w:type="dxa"/>
              <w:left w:w="80" w:type="dxa"/>
              <w:bottom w:w="70" w:type="dxa"/>
              <w:right w:w="80" w:type="dxa"/>
            </w:tcMar>
          </w:tcPr>
          <w:p ns2:paraId="0CF56C39" ns2:textId="77777777" w:rsidR="00202A3A" w:rsidRDefault="00000000">
            <w:r>
              <w:t>None</w:t>
            </w:r>
          </w:p>
        </w:tc>
        <w:tc>
          <w:tcPr>
            <w:tcW w:w="4752" w:type="dxa"/>
            <w:tcMar>
              <w:top w:w="70" w:type="dxa"/>
              <w:left w:w="80" w:type="dxa"/>
              <w:bottom w:w="70" w:type="dxa"/>
              <w:right w:w="80" w:type="dxa"/>
            </w:tcMar>
          </w:tcPr>
          <w:p ns2:paraId="3E459036" ns2:textId="77777777" w:rsidR="00202A3A" w:rsidRDefault="00000000">
            <w:r>
              <w:t>Average public rating for players on the side.</w:t>
            </w:r>
          </w:p>
        </w:tc>
      </w:tr>
    </w:tbl>
    <w:p ns2:paraId="3E84CAA2" ns2:textId="77777777" w:rsidR="00202A3A" w:rsidRDefault="00202A3A">
      <w:pPr>
        <w:spacing w:after="0"/>
      </w:pPr>
    </w:p>
    <w:p ns2:paraId="075E7223" ns2:textId="77777777" w:rsidR="00202A3A" w:rsidRDefault="00000000">
      <w:r>
        <w:rPr>
          <w:b/>
        </w:rPr>
        <w:t xml:space="preserve">Excluded source columns: </w:t>
      </w:r>
      <w:r>
        <w:t>expected_win_probability, pairing_source, source_team_id, created_at, updated_at.</w:t>
      </w:r>
    </w:p>
    <w:p ns2:paraId="4D4D4E8E" ns2:textId="77777777" w:rsidR="00202A3A" w:rsidRDefault="00000000">
      <w:pPr>
        <w:pStyle w:val="Heading3"/>
      </w:pPr>
      <w:r>
        <w:t>11.6 matches</w:t>
      </w:r>
    </w:p>
    <w:p ns2:paraId="29CB6D03" ns2:textId="77777777" w:rsidR="00202A3A" w:rsidRDefault="00000000">
      <w:r>
        <w:rPr>
          <w:b/>
        </w:rPr>
        <w:t xml:space="preserve">Business description: </w:t>
      </w:r>
      <w:r>
        <w:t>Match-level facts.</w:t>
      </w:r>
    </w:p>
    <w:p ns2:paraId="7C21D43E" ns2:textId="77777777" w:rsidR="00202A3A" w:rsidRDefault="00000000">
      <w:r>
        <w:rPr>
          <w:b/>
        </w:rPr>
        <w:t xml:space="preserve">Grain: </w:t>
      </w:r>
      <w:r>
        <w:t>One row per exported match.</w:t>
      </w:r>
    </w:p>
    <w:p ns2:paraId="38D84BA8" ns2:textId="77777777" w:rsidR="00202A3A" w:rsidRDefault="00000000">
      <w:r>
        <w:rPr>
          <w:b/>
        </w:rPr>
        <w:t xml:space="preserve">Source: </w:t>
      </w:r>
      <w:r>
        <w:t>matches</w:t>
      </w:r>
    </w:p>
    <w:tbl>
      <w:tblPr>
        <w:tblStyle w:val="TableGrid"/>
        <w:tblW w:w="0" w:type="auto"/>
        <w:jc w:val="center"/>
        <w:tblLook w:val="04A0" w:firstRow="1" w:lastRow="0" w:firstColumn="1" w:lastColumn="0" w:noHBand="0" w:noVBand="1"/>
      </w:tblPr>
      <w:tblGrid>
        <w:gridCol w:w="1798"/>
        <w:gridCol w:w="1445"/>
        <w:gridCol w:w="929"/>
        <w:gridCol w:w="1799"/>
        <w:gridCol w:w="4413"/>
      </w:tblGrid>
      <w:tr w:rsidR="00202A3A" ns2:paraId="720597E3" ns2:textId="77777777">
        <w:trPr>
          <w:tblHeader/>
          <w:jc w:val="center"/>
        </w:trPr>
        <w:tc>
          <w:tcPr>
            <w:tcW w:w="1800" w:type="dxa"/>
            <w:shd w:val="clear" w:color="auto" w:fill="1F4E78"/>
            <w:tcMar>
              <w:top w:w="70" w:type="dxa"/>
              <w:left w:w="80" w:type="dxa"/>
              <w:bottom w:w="70" w:type="dxa"/>
              <w:right w:w="80" w:type="dxa"/>
            </w:tcMar>
            <w:vAlign w:val="center"/>
          </w:tcPr>
          <w:p ns2:paraId="5CDB2CB1" ns2:textId="77777777" w:rsidR="00202A3A" w:rsidRDefault="00000000">
            <w:r>
              <w:t>Column</w:t>
            </w:r>
          </w:p>
        </w:tc>
        <w:tc>
          <w:tcPr>
            <w:tcW w:w="1512" w:type="dxa"/>
            <w:shd w:val="clear" w:color="auto" w:fill="1F4E78"/>
            <w:tcMar>
              <w:top w:w="70" w:type="dxa"/>
              <w:left w:w="80" w:type="dxa"/>
              <w:bottom w:w="70" w:type="dxa"/>
              <w:right w:w="80" w:type="dxa"/>
            </w:tcMar>
            <w:vAlign w:val="center"/>
          </w:tcPr>
          <w:p ns2:paraId="5F4E7923" ns2:textId="77777777" w:rsidR="00202A3A" w:rsidRDefault="00000000">
            <w:r>
              <w:t>Type</w:t>
            </w:r>
          </w:p>
        </w:tc>
        <w:tc>
          <w:tcPr>
            <w:tcW w:w="936" w:type="dxa"/>
            <w:shd w:val="clear" w:color="auto" w:fill="1F4E78"/>
            <w:tcMar>
              <w:top w:w="70" w:type="dxa"/>
              <w:left w:w="80" w:type="dxa"/>
              <w:bottom w:w="70" w:type="dxa"/>
              <w:right w:w="80" w:type="dxa"/>
            </w:tcMar>
            <w:vAlign w:val="center"/>
          </w:tcPr>
          <w:p ns2:paraId="608A10B3" ns2:textId="77777777" w:rsidR="00202A3A" w:rsidRDefault="00000000">
            <w:r>
              <w:t>Nullable</w:t>
            </w:r>
          </w:p>
        </w:tc>
        <w:tc>
          <w:tcPr>
            <w:tcW w:w="1800" w:type="dxa"/>
            <w:shd w:val="clear" w:color="auto" w:fill="1F4E78"/>
            <w:tcMar>
              <w:top w:w="70" w:type="dxa"/>
              <w:left w:w="80" w:type="dxa"/>
              <w:bottom w:w="70" w:type="dxa"/>
              <w:right w:w="80" w:type="dxa"/>
            </w:tcMar>
            <w:vAlign w:val="center"/>
          </w:tcPr>
          <w:p ns2:paraId="2BAF8CD4" ns2:textId="77777777" w:rsidR="00202A3A" w:rsidRDefault="00000000">
            <w:r>
              <w:t>Foreign key</w:t>
            </w:r>
          </w:p>
        </w:tc>
        <w:tc>
          <w:tcPr>
            <w:tcW w:w="4752" w:type="dxa"/>
            <w:shd w:val="clear" w:color="auto" w:fill="1F4E78"/>
            <w:tcMar>
              <w:top w:w="70" w:type="dxa"/>
              <w:left w:w="80" w:type="dxa"/>
              <w:bottom w:w="70" w:type="dxa"/>
              <w:right w:w="80" w:type="dxa"/>
            </w:tcMar>
            <w:vAlign w:val="center"/>
          </w:tcPr>
          <w:p ns2:paraId="08BA66C7" ns2:textId="77777777" w:rsidR="00202A3A" w:rsidRDefault="00000000">
            <w:r>
              <w:t>Description</w:t>
            </w:r>
          </w:p>
        </w:tc>
      </w:tr>
      <w:tr w:rsidR="00202A3A" ns2:paraId="0FDDA65A" ns2:textId="77777777">
        <w:trPr>
          <w:jc w:val="center"/>
        </w:trPr>
        <w:tc>
          <w:tcPr>
            <w:tcW w:w="1800" w:type="dxa"/>
            <w:tcMar>
              <w:top w:w="70" w:type="dxa"/>
              <w:left w:w="80" w:type="dxa"/>
              <w:bottom w:w="70" w:type="dxa"/>
              <w:right w:w="80" w:type="dxa"/>
            </w:tcMar>
          </w:tcPr>
          <w:p ns2:paraId="5BA0D720" ns2:textId="77777777" w:rsidR="00202A3A" w:rsidRDefault="00000000">
            <w:r>
              <w:t>id</w:t>
            </w:r>
          </w:p>
        </w:tc>
        <w:tc>
          <w:tcPr>
            <w:tcW w:w="1512" w:type="dxa"/>
            <w:tcMar>
              <w:top w:w="70" w:type="dxa"/>
              <w:left w:w="80" w:type="dxa"/>
              <w:bottom w:w="70" w:type="dxa"/>
              <w:right w:w="80" w:type="dxa"/>
            </w:tcMar>
          </w:tcPr>
          <w:p ns2:paraId="4469C39C" ns2:textId="77777777" w:rsidR="00202A3A" w:rsidRDefault="00000000">
            <w:r>
              <w:t>INT64</w:t>
            </w:r>
          </w:p>
        </w:tc>
        <w:tc>
          <w:tcPr>
            <w:tcW w:w="936" w:type="dxa"/>
            <w:tcMar>
              <w:top w:w="70" w:type="dxa"/>
              <w:left w:w="80" w:type="dxa"/>
              <w:bottom w:w="70" w:type="dxa"/>
              <w:right w:w="80" w:type="dxa"/>
            </w:tcMar>
          </w:tcPr>
          <w:p ns2:paraId="28822179" ns2:textId="77777777" w:rsidR="00202A3A" w:rsidRDefault="00000000">
            <w:r>
              <w:t>No</w:t>
            </w:r>
          </w:p>
        </w:tc>
        <w:tc>
          <w:tcPr>
            <w:tcW w:w="1800" w:type="dxa"/>
            <w:tcMar>
              <w:top w:w="70" w:type="dxa"/>
              <w:left w:w="80" w:type="dxa"/>
              <w:bottom w:w="70" w:type="dxa"/>
              <w:right w:w="80" w:type="dxa"/>
            </w:tcMar>
          </w:tcPr>
          <w:p ns2:paraId="234AE4B8" ns2:textId="77777777" w:rsidR="00202A3A" w:rsidRDefault="00000000">
            <w:r>
              <w:t>None</w:t>
            </w:r>
          </w:p>
        </w:tc>
        <w:tc>
          <w:tcPr>
            <w:tcW w:w="4752" w:type="dxa"/>
            <w:tcMar>
              <w:top w:w="70" w:type="dxa"/>
              <w:left w:w="80" w:type="dxa"/>
              <w:bottom w:w="70" w:type="dxa"/>
              <w:right w:w="80" w:type="dxa"/>
            </w:tcMar>
          </w:tcPr>
          <w:p ns2:paraId="0B351E72" ns2:textId="77777777" w:rsidR="00202A3A" w:rsidRDefault="00000000">
            <w:r>
              <w:t>Match identifier.</w:t>
            </w:r>
          </w:p>
        </w:tc>
      </w:tr>
      <w:tr w:rsidR="00202A3A" ns2:paraId="13C8CAE8" ns2:textId="77777777">
        <w:trPr>
          <w:jc w:val="center"/>
        </w:trPr>
        <w:tc>
          <w:tcPr>
            <w:tcW w:w="1800" w:type="dxa"/>
            <w:tcMar>
              <w:top w:w="70" w:type="dxa"/>
              <w:left w:w="80" w:type="dxa"/>
              <w:bottom w:w="70" w:type="dxa"/>
              <w:right w:w="80" w:type="dxa"/>
            </w:tcMar>
          </w:tcPr>
          <w:p ns2:paraId="4543813E" ns2:textId="77777777" w:rsidR="00202A3A" w:rsidRDefault="00000000">
            <w:r>
              <w:lastRenderedPageBreak/>
              <w:t>match_date</w:t>
            </w:r>
          </w:p>
        </w:tc>
        <w:tc>
          <w:tcPr>
            <w:tcW w:w="1512" w:type="dxa"/>
            <w:tcMar>
              <w:top w:w="70" w:type="dxa"/>
              <w:left w:w="80" w:type="dxa"/>
              <w:bottom w:w="70" w:type="dxa"/>
              <w:right w:w="80" w:type="dxa"/>
            </w:tcMar>
          </w:tcPr>
          <w:p ns2:paraId="49C20A5B" ns2:textId="77777777" w:rsidR="00202A3A" w:rsidRDefault="00000000">
            <w:r>
              <w:t>STRING (ISO date)</w:t>
            </w:r>
          </w:p>
        </w:tc>
        <w:tc>
          <w:tcPr>
            <w:tcW w:w="936" w:type="dxa"/>
            <w:tcMar>
              <w:top w:w="70" w:type="dxa"/>
              <w:left w:w="80" w:type="dxa"/>
              <w:bottom w:w="70" w:type="dxa"/>
              <w:right w:w="80" w:type="dxa"/>
            </w:tcMar>
          </w:tcPr>
          <w:p ns2:paraId="34140EF0" ns2:textId="77777777" w:rsidR="00202A3A" w:rsidRDefault="00000000">
            <w:r>
              <w:t>No</w:t>
            </w:r>
          </w:p>
        </w:tc>
        <w:tc>
          <w:tcPr>
            <w:tcW w:w="1800" w:type="dxa"/>
            <w:tcMar>
              <w:top w:w="70" w:type="dxa"/>
              <w:left w:w="80" w:type="dxa"/>
              <w:bottom w:w="70" w:type="dxa"/>
              <w:right w:w="80" w:type="dxa"/>
            </w:tcMar>
          </w:tcPr>
          <w:p ns2:paraId="008DEAC7" ns2:textId="77777777" w:rsidR="00202A3A" w:rsidRDefault="00000000">
            <w:r>
              <w:t>None</w:t>
            </w:r>
          </w:p>
        </w:tc>
        <w:tc>
          <w:tcPr>
            <w:tcW w:w="4752" w:type="dxa"/>
            <w:tcMar>
              <w:top w:w="70" w:type="dxa"/>
              <w:left w:w="80" w:type="dxa"/>
              <w:bottom w:w="70" w:type="dxa"/>
              <w:right w:w="80" w:type="dxa"/>
            </w:tcMar>
          </w:tcPr>
          <w:p ns2:paraId="5F7482BF" ns2:textId="77777777" w:rsidR="00202A3A" w:rsidRDefault="00000000">
            <w:r>
              <w:t>Match date.</w:t>
            </w:r>
          </w:p>
        </w:tc>
      </w:tr>
      <w:tr w:rsidR="00202A3A" ns2:paraId="33E8D668" ns2:textId="77777777">
        <w:trPr>
          <w:jc w:val="center"/>
        </w:trPr>
        <w:tc>
          <w:tcPr>
            <w:tcW w:w="1800" w:type="dxa"/>
            <w:tcMar>
              <w:top w:w="70" w:type="dxa"/>
              <w:left w:w="80" w:type="dxa"/>
              <w:bottom w:w="70" w:type="dxa"/>
              <w:right w:w="80" w:type="dxa"/>
            </w:tcMar>
          </w:tcPr>
          <w:p ns2:paraId="191CEC58" ns2:textId="77777777" w:rsidR="00202A3A" w:rsidRDefault="00000000">
            <w:r>
              <w:t>region_id</w:t>
            </w:r>
          </w:p>
        </w:tc>
        <w:tc>
          <w:tcPr>
            <w:tcW w:w="1512" w:type="dxa"/>
            <w:tcMar>
              <w:top w:w="70" w:type="dxa"/>
              <w:left w:w="80" w:type="dxa"/>
              <w:bottom w:w="70" w:type="dxa"/>
              <w:right w:w="80" w:type="dxa"/>
            </w:tcMar>
          </w:tcPr>
          <w:p ns2:paraId="05A39914" ns2:textId="77777777" w:rsidR="00202A3A" w:rsidRDefault="00000000">
            <w:r>
              <w:t>INT64</w:t>
            </w:r>
          </w:p>
        </w:tc>
        <w:tc>
          <w:tcPr>
            <w:tcW w:w="936" w:type="dxa"/>
            <w:tcMar>
              <w:top w:w="70" w:type="dxa"/>
              <w:left w:w="80" w:type="dxa"/>
              <w:bottom w:w="70" w:type="dxa"/>
              <w:right w:w="80" w:type="dxa"/>
            </w:tcMar>
          </w:tcPr>
          <w:p ns2:paraId="70345513" ns2:textId="77777777" w:rsidR="00202A3A" w:rsidRDefault="00000000">
            <w:r>
              <w:t>Yes</w:t>
            </w:r>
          </w:p>
        </w:tc>
        <w:tc>
          <w:tcPr>
            <w:tcW w:w="1800" w:type="dxa"/>
            <w:tcMar>
              <w:top w:w="70" w:type="dxa"/>
              <w:left w:w="80" w:type="dxa"/>
              <w:bottom w:w="70" w:type="dxa"/>
              <w:right w:w="80" w:type="dxa"/>
            </w:tcMar>
          </w:tcPr>
          <w:p ns2:paraId="22B0BEAD" ns2:textId="77777777" w:rsidR="00202A3A" w:rsidRDefault="00000000">
            <w:r>
              <w:t>regions.id</w:t>
            </w:r>
          </w:p>
        </w:tc>
        <w:tc>
          <w:tcPr>
            <w:tcW w:w="4752" w:type="dxa"/>
            <w:tcMar>
              <w:top w:w="70" w:type="dxa"/>
              <w:left w:w="80" w:type="dxa"/>
              <w:bottom w:w="70" w:type="dxa"/>
              <w:right w:w="80" w:type="dxa"/>
            </w:tcMar>
          </w:tcPr>
          <w:p ns2:paraId="718FC797" ns2:textId="77777777" w:rsidR="00202A3A" w:rsidRDefault="00000000">
            <w:r>
              <w:t>Region where the match occurred.</w:t>
            </w:r>
          </w:p>
        </w:tc>
      </w:tr>
      <w:tr w:rsidR="00202A3A" ns2:paraId="21CF48C7" ns2:textId="77777777">
        <w:trPr>
          <w:jc w:val="center"/>
        </w:trPr>
        <w:tc>
          <w:tcPr>
            <w:tcW w:w="1800" w:type="dxa"/>
            <w:tcMar>
              <w:top w:w="70" w:type="dxa"/>
              <w:left w:w="80" w:type="dxa"/>
              <w:bottom w:w="70" w:type="dxa"/>
              <w:right w:w="80" w:type="dxa"/>
            </w:tcMar>
          </w:tcPr>
          <w:p ns2:paraId="067612A6" ns2:textId="77777777" w:rsidR="00202A3A" w:rsidRDefault="00000000">
            <w:r>
              <w:t>match_type</w:t>
            </w:r>
          </w:p>
        </w:tc>
        <w:tc>
          <w:tcPr>
            <w:tcW w:w="1512" w:type="dxa"/>
            <w:tcMar>
              <w:top w:w="70" w:type="dxa"/>
              <w:left w:w="80" w:type="dxa"/>
              <w:bottom w:w="70" w:type="dxa"/>
              <w:right w:w="80" w:type="dxa"/>
            </w:tcMar>
          </w:tcPr>
          <w:p ns2:paraId="7AB62CFD" ns2:textId="77777777" w:rsidR="00202A3A" w:rsidRDefault="00000000">
            <w:r>
              <w:t>STRING</w:t>
            </w:r>
          </w:p>
        </w:tc>
        <w:tc>
          <w:tcPr>
            <w:tcW w:w="936" w:type="dxa"/>
            <w:tcMar>
              <w:top w:w="70" w:type="dxa"/>
              <w:left w:w="80" w:type="dxa"/>
              <w:bottom w:w="70" w:type="dxa"/>
              <w:right w:w="80" w:type="dxa"/>
            </w:tcMar>
          </w:tcPr>
          <w:p ns2:paraId="39E8D913" ns2:textId="77777777" w:rsidR="00202A3A" w:rsidRDefault="00000000">
            <w:r>
              <w:t>No</w:t>
            </w:r>
          </w:p>
        </w:tc>
        <w:tc>
          <w:tcPr>
            <w:tcW w:w="1800" w:type="dxa"/>
            <w:tcMar>
              <w:top w:w="70" w:type="dxa"/>
              <w:left w:w="80" w:type="dxa"/>
              <w:bottom w:w="70" w:type="dxa"/>
              <w:right w:w="80" w:type="dxa"/>
            </w:tcMar>
          </w:tcPr>
          <w:p ns2:paraId="34DC8EC9" ns2:textId="77777777" w:rsidR="00202A3A" w:rsidRDefault="00000000">
            <w:r>
              <w:t>None</w:t>
            </w:r>
          </w:p>
        </w:tc>
        <w:tc>
          <w:tcPr>
            <w:tcW w:w="4752" w:type="dxa"/>
            <w:tcMar>
              <w:top w:w="70" w:type="dxa"/>
              <w:left w:w="80" w:type="dxa"/>
              <w:bottom w:w="70" w:type="dxa"/>
              <w:right w:w="80" w:type="dxa"/>
            </w:tcMar>
          </w:tcPr>
          <w:p ns2:paraId="0C5E898B" ns2:textId="77777777" w:rsidR="00202A3A" w:rsidRDefault="00000000">
            <w:r>
              <w:t>Match type.</w:t>
            </w:r>
          </w:p>
        </w:tc>
      </w:tr>
      <w:tr w:rsidR="00202A3A" ns2:paraId="646ED3E9" ns2:textId="77777777">
        <w:trPr>
          <w:jc w:val="center"/>
        </w:trPr>
        <w:tc>
          <w:tcPr>
            <w:tcW w:w="1800" w:type="dxa"/>
            <w:tcMar>
              <w:top w:w="70" w:type="dxa"/>
              <w:left w:w="80" w:type="dxa"/>
              <w:bottom w:w="70" w:type="dxa"/>
              <w:right w:w="80" w:type="dxa"/>
            </w:tcMar>
          </w:tcPr>
          <w:p ns2:paraId="2827C55F" ns2:textId="77777777" w:rsidR="00202A3A" w:rsidRDefault="00000000">
            <w:r>
              <w:t>court_type</w:t>
            </w:r>
          </w:p>
        </w:tc>
        <w:tc>
          <w:tcPr>
            <w:tcW w:w="1512" w:type="dxa"/>
            <w:tcMar>
              <w:top w:w="70" w:type="dxa"/>
              <w:left w:w="80" w:type="dxa"/>
              <w:bottom w:w="70" w:type="dxa"/>
              <w:right w:w="80" w:type="dxa"/>
            </w:tcMar>
          </w:tcPr>
          <w:p ns2:paraId="18CBA781" ns2:textId="77777777" w:rsidR="00202A3A" w:rsidRDefault="00000000">
            <w:r>
              <w:t>STRING</w:t>
            </w:r>
          </w:p>
        </w:tc>
        <w:tc>
          <w:tcPr>
            <w:tcW w:w="936" w:type="dxa"/>
            <w:tcMar>
              <w:top w:w="70" w:type="dxa"/>
              <w:left w:w="80" w:type="dxa"/>
              <w:bottom w:w="70" w:type="dxa"/>
              <w:right w:w="80" w:type="dxa"/>
            </w:tcMar>
          </w:tcPr>
          <w:p ns2:paraId="57E5B91B" ns2:textId="77777777" w:rsidR="00202A3A" w:rsidRDefault="00000000">
            <w:r>
              <w:t>Yes</w:t>
            </w:r>
          </w:p>
        </w:tc>
        <w:tc>
          <w:tcPr>
            <w:tcW w:w="1800" w:type="dxa"/>
            <w:tcMar>
              <w:top w:w="70" w:type="dxa"/>
              <w:left w:w="80" w:type="dxa"/>
              <w:bottom w:w="70" w:type="dxa"/>
              <w:right w:w="80" w:type="dxa"/>
            </w:tcMar>
          </w:tcPr>
          <w:p ns2:paraId="22FB3852" ns2:textId="77777777" w:rsidR="00202A3A" w:rsidRDefault="00000000">
            <w:r>
              <w:t>None</w:t>
            </w:r>
          </w:p>
        </w:tc>
        <w:tc>
          <w:tcPr>
            <w:tcW w:w="4752" w:type="dxa"/>
            <w:tcMar>
              <w:top w:w="70" w:type="dxa"/>
              <w:left w:w="80" w:type="dxa"/>
              <w:bottom w:w="70" w:type="dxa"/>
              <w:right w:w="80" w:type="dxa"/>
            </w:tcMar>
          </w:tcPr>
          <w:p ns2:paraId="1AAC70C4" ns2:textId="77777777" w:rsidR="00202A3A" w:rsidRDefault="00000000">
            <w:r>
              <w:t>Court context.</w:t>
            </w:r>
          </w:p>
        </w:tc>
      </w:tr>
      <w:tr w:rsidR="00202A3A" ns2:paraId="59DC0EC3" ns2:textId="77777777">
        <w:trPr>
          <w:jc w:val="center"/>
        </w:trPr>
        <w:tc>
          <w:tcPr>
            <w:tcW w:w="1800" w:type="dxa"/>
            <w:tcMar>
              <w:top w:w="70" w:type="dxa"/>
              <w:left w:w="80" w:type="dxa"/>
              <w:bottom w:w="70" w:type="dxa"/>
              <w:right w:w="80" w:type="dxa"/>
            </w:tcMar>
          </w:tcPr>
          <w:p ns2:paraId="0AC48124" ns2:textId="77777777" w:rsidR="00202A3A" w:rsidRDefault="00000000">
            <w:r>
              <w:t>match_format</w:t>
            </w:r>
          </w:p>
        </w:tc>
        <w:tc>
          <w:tcPr>
            <w:tcW w:w="1512" w:type="dxa"/>
            <w:tcMar>
              <w:top w:w="70" w:type="dxa"/>
              <w:left w:w="80" w:type="dxa"/>
              <w:bottom w:w="70" w:type="dxa"/>
              <w:right w:w="80" w:type="dxa"/>
            </w:tcMar>
          </w:tcPr>
          <w:p ns2:paraId="2F9B0058" ns2:textId="77777777" w:rsidR="00202A3A" w:rsidRDefault="00000000">
            <w:r>
              <w:t>STRING</w:t>
            </w:r>
          </w:p>
        </w:tc>
        <w:tc>
          <w:tcPr>
            <w:tcW w:w="936" w:type="dxa"/>
            <w:tcMar>
              <w:top w:w="70" w:type="dxa"/>
              <w:left w:w="80" w:type="dxa"/>
              <w:bottom w:w="70" w:type="dxa"/>
              <w:right w:w="80" w:type="dxa"/>
            </w:tcMar>
          </w:tcPr>
          <w:p ns2:paraId="686907A2" ns2:textId="77777777" w:rsidR="00202A3A" w:rsidRDefault="00000000">
            <w:r>
              <w:t>Yes</w:t>
            </w:r>
          </w:p>
        </w:tc>
        <w:tc>
          <w:tcPr>
            <w:tcW w:w="1800" w:type="dxa"/>
            <w:tcMar>
              <w:top w:w="70" w:type="dxa"/>
              <w:left w:w="80" w:type="dxa"/>
              <w:bottom w:w="70" w:type="dxa"/>
              <w:right w:w="80" w:type="dxa"/>
            </w:tcMar>
          </w:tcPr>
          <w:p ns2:paraId="2056BFA0" ns2:textId="77777777" w:rsidR="00202A3A" w:rsidRDefault="00000000">
            <w:r>
              <w:t>None</w:t>
            </w:r>
          </w:p>
        </w:tc>
        <w:tc>
          <w:tcPr>
            <w:tcW w:w="4752" w:type="dxa"/>
            <w:tcMar>
              <w:top w:w="70" w:type="dxa"/>
              <w:left w:w="80" w:type="dxa"/>
              <w:bottom w:w="70" w:type="dxa"/>
              <w:right w:w="80" w:type="dxa"/>
            </w:tcMar>
          </w:tcPr>
          <w:p ns2:paraId="3B021493" ns2:textId="77777777" w:rsidR="00202A3A" w:rsidRDefault="00000000">
            <w:r>
              <w:t>Match format descriptor.</w:t>
            </w:r>
          </w:p>
        </w:tc>
      </w:tr>
      <w:tr w:rsidR="00202A3A" ns2:paraId="5579DCF6" ns2:textId="77777777">
        <w:trPr>
          <w:jc w:val="center"/>
        </w:trPr>
        <w:tc>
          <w:tcPr>
            <w:tcW w:w="1800" w:type="dxa"/>
            <w:tcMar>
              <w:top w:w="70" w:type="dxa"/>
              <w:left w:w="80" w:type="dxa"/>
              <w:bottom w:w="70" w:type="dxa"/>
              <w:right w:w="80" w:type="dxa"/>
            </w:tcMar>
          </w:tcPr>
          <w:p ns2:paraId="6A2F33FE" ns2:textId="77777777" w:rsidR="00202A3A" w:rsidRDefault="00000000">
            <w:r>
              <w:t>winning_team_id</w:t>
            </w:r>
          </w:p>
        </w:tc>
        <w:tc>
          <w:tcPr>
            <w:tcW w:w="1512" w:type="dxa"/>
            <w:tcMar>
              <w:top w:w="70" w:type="dxa"/>
              <w:left w:w="80" w:type="dxa"/>
              <w:bottom w:w="70" w:type="dxa"/>
              <w:right w:w="80" w:type="dxa"/>
            </w:tcMar>
          </w:tcPr>
          <w:p ns2:paraId="2FEA795B" ns2:textId="77777777" w:rsidR="00202A3A" w:rsidRDefault="00000000">
            <w:r>
              <w:t>INT64</w:t>
            </w:r>
          </w:p>
        </w:tc>
        <w:tc>
          <w:tcPr>
            <w:tcW w:w="936" w:type="dxa"/>
            <w:tcMar>
              <w:top w:w="70" w:type="dxa"/>
              <w:left w:w="80" w:type="dxa"/>
              <w:bottom w:w="70" w:type="dxa"/>
              <w:right w:w="80" w:type="dxa"/>
            </w:tcMar>
          </w:tcPr>
          <w:p ns2:paraId="513E68FB" ns2:textId="77777777" w:rsidR="00202A3A" w:rsidRDefault="00000000">
            <w:r>
              <w:t>Yes</w:t>
            </w:r>
          </w:p>
        </w:tc>
        <w:tc>
          <w:tcPr>
            <w:tcW w:w="1800" w:type="dxa"/>
            <w:tcMar>
              <w:top w:w="70" w:type="dxa"/>
              <w:left w:w="80" w:type="dxa"/>
              <w:bottom w:w="70" w:type="dxa"/>
              <w:right w:w="80" w:type="dxa"/>
            </w:tcMar>
          </w:tcPr>
          <w:p ns2:paraId="624E459D" ns2:textId="77777777" w:rsidR="00202A3A" w:rsidRDefault="00000000">
            <w:r>
              <w:t>teams.id</w:t>
            </w:r>
          </w:p>
        </w:tc>
        <w:tc>
          <w:tcPr>
            <w:tcW w:w="4752" w:type="dxa"/>
            <w:tcMar>
              <w:top w:w="70" w:type="dxa"/>
              <w:left w:w="80" w:type="dxa"/>
              <w:bottom w:w="70" w:type="dxa"/>
              <w:right w:w="80" w:type="dxa"/>
            </w:tcMar>
          </w:tcPr>
          <w:p ns2:paraId="6FD18F78" ns2:textId="77777777" w:rsidR="00202A3A" w:rsidRDefault="00000000">
            <w:r>
              <w:t>Persistent team id for the winning side.</w:t>
            </w:r>
          </w:p>
        </w:tc>
      </w:tr>
      <w:tr w:rsidR="00202A3A" ns2:paraId="11D8B851" ns2:textId="77777777">
        <w:trPr>
          <w:jc w:val="center"/>
        </w:trPr>
        <w:tc>
          <w:tcPr>
            <w:tcW w:w="1800" w:type="dxa"/>
            <w:tcMar>
              <w:top w:w="70" w:type="dxa"/>
              <w:left w:w="80" w:type="dxa"/>
              <w:bottom w:w="70" w:type="dxa"/>
              <w:right w:w="80" w:type="dxa"/>
            </w:tcMar>
          </w:tcPr>
          <w:p ns2:paraId="3F1EB8A3" ns2:textId="77777777" w:rsidR="00202A3A" w:rsidRDefault="00000000">
            <w:r>
              <w:t>total_points_played</w:t>
            </w:r>
          </w:p>
        </w:tc>
        <w:tc>
          <w:tcPr>
            <w:tcW w:w="1512" w:type="dxa"/>
            <w:tcMar>
              <w:top w:w="70" w:type="dxa"/>
              <w:left w:w="80" w:type="dxa"/>
              <w:bottom w:w="70" w:type="dxa"/>
              <w:right w:w="80" w:type="dxa"/>
            </w:tcMar>
          </w:tcPr>
          <w:p ns2:paraId="189E14F1" ns2:textId="77777777" w:rsidR="00202A3A" w:rsidRDefault="00000000">
            <w:r>
              <w:t>INT64</w:t>
            </w:r>
          </w:p>
        </w:tc>
        <w:tc>
          <w:tcPr>
            <w:tcW w:w="936" w:type="dxa"/>
            <w:tcMar>
              <w:top w:w="70" w:type="dxa"/>
              <w:left w:w="80" w:type="dxa"/>
              <w:bottom w:w="70" w:type="dxa"/>
              <w:right w:w="80" w:type="dxa"/>
            </w:tcMar>
          </w:tcPr>
          <w:p ns2:paraId="03961F39" ns2:textId="77777777" w:rsidR="00202A3A" w:rsidRDefault="00000000">
            <w:r>
              <w:t>Yes</w:t>
            </w:r>
          </w:p>
        </w:tc>
        <w:tc>
          <w:tcPr>
            <w:tcW w:w="1800" w:type="dxa"/>
            <w:tcMar>
              <w:top w:w="70" w:type="dxa"/>
              <w:left w:w="80" w:type="dxa"/>
              <w:bottom w:w="70" w:type="dxa"/>
              <w:right w:w="80" w:type="dxa"/>
            </w:tcMar>
          </w:tcPr>
          <w:p ns2:paraId="31386DA1" ns2:textId="77777777" w:rsidR="00202A3A" w:rsidRDefault="00000000">
            <w:r>
              <w:t>None</w:t>
            </w:r>
          </w:p>
        </w:tc>
        <w:tc>
          <w:tcPr>
            <w:tcW w:w="4752" w:type="dxa"/>
            <w:tcMar>
              <w:top w:w="70" w:type="dxa"/>
              <w:left w:w="80" w:type="dxa"/>
              <w:bottom w:w="70" w:type="dxa"/>
              <w:right w:w="80" w:type="dxa"/>
            </w:tcMar>
          </w:tcPr>
          <w:p ns2:paraId="5CD27B80" ns2:textId="77777777" w:rsidR="00202A3A" w:rsidRDefault="00000000">
            <w:r>
              <w:t>Total points across all games.</w:t>
            </w:r>
          </w:p>
        </w:tc>
      </w:tr>
      <w:tr w:rsidR="00202A3A" ns2:paraId="417ACBA4" ns2:textId="77777777">
        <w:trPr>
          <w:jc w:val="center"/>
        </w:trPr>
        <w:tc>
          <w:tcPr>
            <w:tcW w:w="1800" w:type="dxa"/>
            <w:tcMar>
              <w:top w:w="70" w:type="dxa"/>
              <w:left w:w="80" w:type="dxa"/>
              <w:bottom w:w="70" w:type="dxa"/>
              <w:right w:w="80" w:type="dxa"/>
            </w:tcMar>
          </w:tcPr>
          <w:p ns2:paraId="4223B499" ns2:textId="77777777" w:rsidR="00202A3A" w:rsidRDefault="00000000">
            <w:r>
              <w:t>batch_id</w:t>
            </w:r>
          </w:p>
        </w:tc>
        <w:tc>
          <w:tcPr>
            <w:tcW w:w="1512" w:type="dxa"/>
            <w:tcMar>
              <w:top w:w="70" w:type="dxa"/>
              <w:left w:w="80" w:type="dxa"/>
              <w:bottom w:w="70" w:type="dxa"/>
              <w:right w:w="80" w:type="dxa"/>
            </w:tcMar>
          </w:tcPr>
          <w:p ns2:paraId="6ED41BC2" ns2:textId="77777777" w:rsidR="00202A3A" w:rsidRDefault="00000000">
            <w:r>
              <w:t>INT64</w:t>
            </w:r>
          </w:p>
        </w:tc>
        <w:tc>
          <w:tcPr>
            <w:tcW w:w="936" w:type="dxa"/>
            <w:tcMar>
              <w:top w:w="70" w:type="dxa"/>
              <w:left w:w="80" w:type="dxa"/>
              <w:bottom w:w="70" w:type="dxa"/>
              <w:right w:w="80" w:type="dxa"/>
            </w:tcMar>
          </w:tcPr>
          <w:p ns2:paraId="5A39DAEF" ns2:textId="77777777" w:rsidR="00202A3A" w:rsidRDefault="00000000">
            <w:r>
              <w:t>No</w:t>
            </w:r>
          </w:p>
        </w:tc>
        <w:tc>
          <w:tcPr>
            <w:tcW w:w="1800" w:type="dxa"/>
            <w:tcMar>
              <w:top w:w="70" w:type="dxa"/>
              <w:left w:w="80" w:type="dxa"/>
              <w:bottom w:w="70" w:type="dxa"/>
              <w:right w:w="80" w:type="dxa"/>
            </w:tcMar>
          </w:tcPr>
          <w:p ns2:paraId="7890ED98" ns2:textId="77777777" w:rsidR="00202A3A" w:rsidRDefault="00000000">
            <w:r>
              <w:t>monthly_batches.id</w:t>
            </w:r>
          </w:p>
        </w:tc>
        <w:tc>
          <w:tcPr>
            <w:tcW w:w="4752" w:type="dxa"/>
            <w:tcMar>
              <w:top w:w="70" w:type="dxa"/>
              <w:left w:w="80" w:type="dxa"/>
              <w:bottom w:w="70" w:type="dxa"/>
              <w:right w:w="80" w:type="dxa"/>
            </w:tcMar>
          </w:tcPr>
          <w:p ns2:paraId="6AF7DA33" ns2:textId="77777777" w:rsidR="00202A3A" w:rsidRDefault="00000000">
            <w:r>
              <w:t>Monthly batch for the match.</w:t>
            </w:r>
          </w:p>
        </w:tc>
      </w:tr>
    </w:tbl>
    <w:p ns2:paraId="1EE328D3" ns2:textId="77777777" w:rsidR="00202A3A" w:rsidRDefault="00202A3A">
      <w:pPr>
        <w:spacing w:after="0"/>
      </w:pPr>
    </w:p>
    <w:p ns2:paraId="0BA1DCC1" ns2:textId="77777777" w:rsidR="00202A3A" w:rsidRDefault="00000000">
      <w:r>
        <w:rPr>
          <w:b/>
        </w:rPr>
        <w:t xml:space="preserve">Excluded source columns: </w:t>
      </w:r>
      <w:r>
        <w:t>tournament_id, predicted_winning_team_number, predicted_win_probability, expected_competitiveness, simulation_noise_factor, created_at, updated_at.</w:t>
      </w:r>
    </w:p>
    <w:p ns2:paraId="5B9E9122" ns2:textId="77777777" w:rsidR="00202A3A" w:rsidRDefault="00000000">
      <w:pPr>
        <w:pStyle w:val="Heading3"/>
      </w:pPr>
      <w:r>
        <w:t>11.7 monthly_batches</w:t>
      </w:r>
    </w:p>
    <w:p ns2:paraId="6D32A7F4" ns2:textId="77777777" w:rsidR="00202A3A" w:rsidRDefault="00000000">
      <w:r>
        <w:rPr>
          <w:b/>
        </w:rPr>
        <w:t xml:space="preserve">Business description: </w:t>
      </w:r>
      <w:r>
        <w:t>Monthly reporting periods in the release fact window.</w:t>
      </w:r>
    </w:p>
    <w:p ns2:paraId="4B623D57" ns2:textId="77777777" w:rsidR="00202A3A" w:rsidRDefault="00000000">
      <w:r>
        <w:rPr>
          <w:b/>
        </w:rPr>
        <w:t xml:space="preserve">Grain: </w:t>
      </w:r>
      <w:r>
        <w:t>One row per exported monthly batch.</w:t>
      </w:r>
    </w:p>
    <w:p ns2:paraId="12D81CA2" ns2:textId="77777777" w:rsidR="00202A3A" w:rsidRDefault="00000000">
      <w:r>
        <w:rPr>
          <w:b/>
        </w:rPr>
        <w:t xml:space="preserve">Source: </w:t>
      </w:r>
      <w:r>
        <w:t>monthly_batches</w:t>
      </w:r>
    </w:p>
    <w:tbl>
      <w:tblPr>
        <w:tblStyle w:val="TableGrid"/>
        <w:tblW w:w="0" w:type="auto"/>
        <w:jc w:val="center"/>
        <w:tblLook w:val="04A0" w:firstRow="1" w:lastRow="0" w:firstColumn="1" w:lastColumn="0" w:noHBand="0" w:noVBand="1"/>
      </w:tblPr>
      <w:tblGrid>
        <w:gridCol w:w="2392"/>
        <w:gridCol w:w="1374"/>
        <w:gridCol w:w="921"/>
        <w:gridCol w:w="1603"/>
        <w:gridCol w:w="4094"/>
      </w:tblGrid>
      <w:tr w:rsidR="00202A3A" ns2:paraId="35C500E4" ns2:textId="77777777">
        <w:trPr>
          <w:tblHeader/>
          <w:jc w:val="center"/>
        </w:trPr>
        <w:tc>
          <w:tcPr>
            <w:tcW w:w="1800" w:type="dxa"/>
            <w:shd w:val="clear" w:color="auto" w:fill="1F4E78"/>
            <w:tcMar>
              <w:top w:w="70" w:type="dxa"/>
              <w:left w:w="80" w:type="dxa"/>
              <w:bottom w:w="70" w:type="dxa"/>
              <w:right w:w="80" w:type="dxa"/>
            </w:tcMar>
            <w:vAlign w:val="center"/>
          </w:tcPr>
          <w:p ns2:paraId="07CF2728" ns2:textId="77777777" w:rsidR="00202A3A" w:rsidRDefault="00000000">
            <w:r>
              <w:t>Column</w:t>
            </w:r>
          </w:p>
        </w:tc>
        <w:tc>
          <w:tcPr>
            <w:tcW w:w="1512" w:type="dxa"/>
            <w:shd w:val="clear" w:color="auto" w:fill="1F4E78"/>
            <w:tcMar>
              <w:top w:w="70" w:type="dxa"/>
              <w:left w:w="80" w:type="dxa"/>
              <w:bottom w:w="70" w:type="dxa"/>
              <w:right w:w="80" w:type="dxa"/>
            </w:tcMar>
            <w:vAlign w:val="center"/>
          </w:tcPr>
          <w:p ns2:paraId="311DD4C4" ns2:textId="77777777" w:rsidR="00202A3A" w:rsidRDefault="00000000">
            <w:r>
              <w:t>Type</w:t>
            </w:r>
          </w:p>
        </w:tc>
        <w:tc>
          <w:tcPr>
            <w:tcW w:w="936" w:type="dxa"/>
            <w:shd w:val="clear" w:color="auto" w:fill="1F4E78"/>
            <w:tcMar>
              <w:top w:w="70" w:type="dxa"/>
              <w:left w:w="80" w:type="dxa"/>
              <w:bottom w:w="70" w:type="dxa"/>
              <w:right w:w="80" w:type="dxa"/>
            </w:tcMar>
            <w:vAlign w:val="center"/>
          </w:tcPr>
          <w:p ns2:paraId="6078359F" ns2:textId="77777777" w:rsidR="00202A3A" w:rsidRDefault="00000000">
            <w:r>
              <w:t>Nullable</w:t>
            </w:r>
          </w:p>
        </w:tc>
        <w:tc>
          <w:tcPr>
            <w:tcW w:w="1800" w:type="dxa"/>
            <w:shd w:val="clear" w:color="auto" w:fill="1F4E78"/>
            <w:tcMar>
              <w:top w:w="70" w:type="dxa"/>
              <w:left w:w="80" w:type="dxa"/>
              <w:bottom w:w="70" w:type="dxa"/>
              <w:right w:w="80" w:type="dxa"/>
            </w:tcMar>
            <w:vAlign w:val="center"/>
          </w:tcPr>
          <w:p ns2:paraId="7EAE0D78" ns2:textId="77777777" w:rsidR="00202A3A" w:rsidRDefault="00000000">
            <w:r>
              <w:t>Foreign key</w:t>
            </w:r>
          </w:p>
        </w:tc>
        <w:tc>
          <w:tcPr>
            <w:tcW w:w="4752" w:type="dxa"/>
            <w:shd w:val="clear" w:color="auto" w:fill="1F4E78"/>
            <w:tcMar>
              <w:top w:w="70" w:type="dxa"/>
              <w:left w:w="80" w:type="dxa"/>
              <w:bottom w:w="70" w:type="dxa"/>
              <w:right w:w="80" w:type="dxa"/>
            </w:tcMar>
            <w:vAlign w:val="center"/>
          </w:tcPr>
          <w:p ns2:paraId="7647A655" ns2:textId="77777777" w:rsidR="00202A3A" w:rsidRDefault="00000000">
            <w:r>
              <w:t>Description</w:t>
            </w:r>
          </w:p>
        </w:tc>
      </w:tr>
      <w:tr w:rsidR="00202A3A" ns2:paraId="685B5B32" ns2:textId="77777777">
        <w:trPr>
          <w:jc w:val="center"/>
        </w:trPr>
        <w:tc>
          <w:tcPr>
            <w:tcW w:w="1800" w:type="dxa"/>
            <w:tcMar>
              <w:top w:w="70" w:type="dxa"/>
              <w:left w:w="80" w:type="dxa"/>
              <w:bottom w:w="70" w:type="dxa"/>
              <w:right w:w="80" w:type="dxa"/>
            </w:tcMar>
          </w:tcPr>
          <w:p ns2:paraId="61C007F6" ns2:textId="77777777" w:rsidR="00202A3A" w:rsidRDefault="00000000">
            <w:r>
              <w:t>id</w:t>
            </w:r>
          </w:p>
        </w:tc>
        <w:tc>
          <w:tcPr>
            <w:tcW w:w="1512" w:type="dxa"/>
            <w:tcMar>
              <w:top w:w="70" w:type="dxa"/>
              <w:left w:w="80" w:type="dxa"/>
              <w:bottom w:w="70" w:type="dxa"/>
              <w:right w:w="80" w:type="dxa"/>
            </w:tcMar>
          </w:tcPr>
          <w:p ns2:paraId="1EFE601B" ns2:textId="77777777" w:rsidR="00202A3A" w:rsidRDefault="00000000">
            <w:r>
              <w:t>INT64</w:t>
            </w:r>
          </w:p>
        </w:tc>
        <w:tc>
          <w:tcPr>
            <w:tcW w:w="936" w:type="dxa"/>
            <w:tcMar>
              <w:top w:w="70" w:type="dxa"/>
              <w:left w:w="80" w:type="dxa"/>
              <w:bottom w:w="70" w:type="dxa"/>
              <w:right w:w="80" w:type="dxa"/>
            </w:tcMar>
          </w:tcPr>
          <w:p ns2:paraId="1FB9A954" ns2:textId="77777777" w:rsidR="00202A3A" w:rsidRDefault="00000000">
            <w:r>
              <w:t>No</w:t>
            </w:r>
          </w:p>
        </w:tc>
        <w:tc>
          <w:tcPr>
            <w:tcW w:w="1800" w:type="dxa"/>
            <w:tcMar>
              <w:top w:w="70" w:type="dxa"/>
              <w:left w:w="80" w:type="dxa"/>
              <w:bottom w:w="70" w:type="dxa"/>
              <w:right w:w="80" w:type="dxa"/>
            </w:tcMar>
          </w:tcPr>
          <w:p ns2:paraId="30A1B3DD" ns2:textId="77777777" w:rsidR="00202A3A" w:rsidRDefault="00000000">
            <w:r>
              <w:t>None</w:t>
            </w:r>
          </w:p>
        </w:tc>
        <w:tc>
          <w:tcPr>
            <w:tcW w:w="4752" w:type="dxa"/>
            <w:tcMar>
              <w:top w:w="70" w:type="dxa"/>
              <w:left w:w="80" w:type="dxa"/>
              <w:bottom w:w="70" w:type="dxa"/>
              <w:right w:w="80" w:type="dxa"/>
            </w:tcMar>
          </w:tcPr>
          <w:p ns2:paraId="467DEF8A" ns2:textId="77777777" w:rsidR="00202A3A" w:rsidRDefault="00000000">
            <w:r>
              <w:t>Monthly batch identifier.</w:t>
            </w:r>
          </w:p>
        </w:tc>
      </w:tr>
      <w:tr w:rsidR="00202A3A" ns2:paraId="374A3AC4" ns2:textId="77777777">
        <w:trPr>
          <w:jc w:val="center"/>
        </w:trPr>
        <w:tc>
          <w:tcPr>
            <w:tcW w:w="1800" w:type="dxa"/>
            <w:tcMar>
              <w:top w:w="70" w:type="dxa"/>
              <w:left w:w="80" w:type="dxa"/>
              <w:bottom w:w="70" w:type="dxa"/>
              <w:right w:w="80" w:type="dxa"/>
            </w:tcMar>
          </w:tcPr>
          <w:p ns2:paraId="13C673BE" ns2:textId="77777777" w:rsidR="00202A3A" w:rsidRDefault="00000000">
            <w:r>
              <w:t>batch_month</w:t>
            </w:r>
          </w:p>
        </w:tc>
        <w:tc>
          <w:tcPr>
            <w:tcW w:w="1512" w:type="dxa"/>
            <w:tcMar>
              <w:top w:w="70" w:type="dxa"/>
              <w:left w:w="80" w:type="dxa"/>
              <w:bottom w:w="70" w:type="dxa"/>
              <w:right w:w="80" w:type="dxa"/>
            </w:tcMar>
          </w:tcPr>
          <w:p ns2:paraId="3F530D0D" ns2:textId="77777777" w:rsidR="00202A3A" w:rsidRDefault="00000000">
            <w:r>
              <w:t>STRING (ISO date)</w:t>
            </w:r>
          </w:p>
        </w:tc>
        <w:tc>
          <w:tcPr>
            <w:tcW w:w="936" w:type="dxa"/>
            <w:tcMar>
              <w:top w:w="70" w:type="dxa"/>
              <w:left w:w="80" w:type="dxa"/>
              <w:bottom w:w="70" w:type="dxa"/>
              <w:right w:w="80" w:type="dxa"/>
            </w:tcMar>
          </w:tcPr>
          <w:p ns2:paraId="70287B12" ns2:textId="77777777" w:rsidR="00202A3A" w:rsidRDefault="00000000">
            <w:r>
              <w:t>No</w:t>
            </w:r>
          </w:p>
        </w:tc>
        <w:tc>
          <w:tcPr>
            <w:tcW w:w="1800" w:type="dxa"/>
            <w:tcMar>
              <w:top w:w="70" w:type="dxa"/>
              <w:left w:w="80" w:type="dxa"/>
              <w:bottom w:w="70" w:type="dxa"/>
              <w:right w:w="80" w:type="dxa"/>
            </w:tcMar>
          </w:tcPr>
          <w:p ns2:paraId="5C064917" ns2:textId="77777777" w:rsidR="00202A3A" w:rsidRDefault="00000000">
            <w:r>
              <w:t>None</w:t>
            </w:r>
          </w:p>
        </w:tc>
        <w:tc>
          <w:tcPr>
            <w:tcW w:w="4752" w:type="dxa"/>
            <w:tcMar>
              <w:top w:w="70" w:type="dxa"/>
              <w:left w:w="80" w:type="dxa"/>
              <w:bottom w:w="70" w:type="dxa"/>
              <w:right w:w="80" w:type="dxa"/>
            </w:tcMar>
          </w:tcPr>
          <w:p ns2:paraId="782ED264" ns2:textId="77777777" w:rsidR="00202A3A" w:rsidRDefault="00000000">
            <w:r>
              <w:t>First day of the reporting month.</w:t>
            </w:r>
          </w:p>
        </w:tc>
      </w:tr>
      <w:tr w:rsidR="00202A3A" ns2:paraId="051D192B" ns2:textId="77777777">
        <w:trPr>
          <w:jc w:val="center"/>
        </w:trPr>
        <w:tc>
          <w:tcPr>
            <w:tcW w:w="1800" w:type="dxa"/>
            <w:tcMar>
              <w:top w:w="70" w:type="dxa"/>
              <w:left w:w="80" w:type="dxa"/>
              <w:bottom w:w="70" w:type="dxa"/>
              <w:right w:w="80" w:type="dxa"/>
            </w:tcMar>
          </w:tcPr>
          <w:p ns2:paraId="35BD5588" ns2:textId="77777777" w:rsidR="00202A3A" w:rsidRDefault="00000000">
            <w:r>
              <w:t>batch_sequence</w:t>
            </w:r>
          </w:p>
        </w:tc>
        <w:tc>
          <w:tcPr>
            <w:tcW w:w="1512" w:type="dxa"/>
            <w:tcMar>
              <w:top w:w="70" w:type="dxa"/>
              <w:left w:w="80" w:type="dxa"/>
              <w:bottom w:w="70" w:type="dxa"/>
              <w:right w:w="80" w:type="dxa"/>
            </w:tcMar>
          </w:tcPr>
          <w:p ns2:paraId="3B872490" ns2:textId="77777777" w:rsidR="00202A3A" w:rsidRDefault="00000000">
            <w:r>
              <w:t>INT64</w:t>
            </w:r>
          </w:p>
        </w:tc>
        <w:tc>
          <w:tcPr>
            <w:tcW w:w="936" w:type="dxa"/>
            <w:tcMar>
              <w:top w:w="70" w:type="dxa"/>
              <w:left w:w="80" w:type="dxa"/>
              <w:bottom w:w="70" w:type="dxa"/>
              <w:right w:w="80" w:type="dxa"/>
            </w:tcMar>
          </w:tcPr>
          <w:p ns2:paraId="4A928034" ns2:textId="77777777" w:rsidR="00202A3A" w:rsidRDefault="00000000">
            <w:r>
              <w:t>No</w:t>
            </w:r>
          </w:p>
        </w:tc>
        <w:tc>
          <w:tcPr>
            <w:tcW w:w="1800" w:type="dxa"/>
            <w:tcMar>
              <w:top w:w="70" w:type="dxa"/>
              <w:left w:w="80" w:type="dxa"/>
              <w:bottom w:w="70" w:type="dxa"/>
              <w:right w:w="80" w:type="dxa"/>
            </w:tcMar>
          </w:tcPr>
          <w:p ns2:paraId="714D2733" ns2:textId="77777777" w:rsidR="00202A3A" w:rsidRDefault="00000000">
            <w:r>
              <w:t>None</w:t>
            </w:r>
          </w:p>
        </w:tc>
        <w:tc>
          <w:tcPr>
            <w:tcW w:w="4752" w:type="dxa"/>
            <w:tcMar>
              <w:top w:w="70" w:type="dxa"/>
              <w:left w:w="80" w:type="dxa"/>
              <w:bottom w:w="70" w:type="dxa"/>
              <w:right w:w="80" w:type="dxa"/>
            </w:tcMar>
          </w:tcPr>
          <w:p ns2:paraId="37E5C757" ns2:textId="77777777" w:rsidR="00202A3A" w:rsidRDefault="00000000">
            <w:r>
              <w:t>Sequence within the generation run.</w:t>
            </w:r>
          </w:p>
        </w:tc>
      </w:tr>
      <w:tr w:rsidR="00202A3A" ns2:paraId="4F9E0583" ns2:textId="77777777">
        <w:trPr>
          <w:jc w:val="center"/>
        </w:trPr>
        <w:tc>
          <w:tcPr>
            <w:tcW w:w="1800" w:type="dxa"/>
            <w:tcMar>
              <w:top w:w="70" w:type="dxa"/>
              <w:left w:w="80" w:type="dxa"/>
              <w:bottom w:w="70" w:type="dxa"/>
              <w:right w:w="80" w:type="dxa"/>
            </w:tcMar>
          </w:tcPr>
          <w:p ns2:paraId="485B41D0" ns2:textId="77777777" w:rsidR="00202A3A" w:rsidRDefault="00000000">
            <w:r>
              <w:t>batch_type</w:t>
            </w:r>
          </w:p>
        </w:tc>
        <w:tc>
          <w:tcPr>
            <w:tcW w:w="1512" w:type="dxa"/>
            <w:tcMar>
              <w:top w:w="70" w:type="dxa"/>
              <w:left w:w="80" w:type="dxa"/>
              <w:bottom w:w="70" w:type="dxa"/>
              <w:right w:w="80" w:type="dxa"/>
            </w:tcMar>
          </w:tcPr>
          <w:p ns2:paraId="6FF8B56E" ns2:textId="77777777" w:rsidR="00202A3A" w:rsidRDefault="00000000">
            <w:r>
              <w:t>STRING</w:t>
            </w:r>
          </w:p>
        </w:tc>
        <w:tc>
          <w:tcPr>
            <w:tcW w:w="936" w:type="dxa"/>
            <w:tcMar>
              <w:top w:w="70" w:type="dxa"/>
              <w:left w:w="80" w:type="dxa"/>
              <w:bottom w:w="70" w:type="dxa"/>
              <w:right w:w="80" w:type="dxa"/>
            </w:tcMar>
          </w:tcPr>
          <w:p ns2:paraId="33553A3E" ns2:textId="77777777" w:rsidR="00202A3A" w:rsidRDefault="00000000">
            <w:r>
              <w:t>No</w:t>
            </w:r>
          </w:p>
        </w:tc>
        <w:tc>
          <w:tcPr>
            <w:tcW w:w="1800" w:type="dxa"/>
            <w:tcMar>
              <w:top w:w="70" w:type="dxa"/>
              <w:left w:w="80" w:type="dxa"/>
              <w:bottom w:w="70" w:type="dxa"/>
              <w:right w:w="80" w:type="dxa"/>
            </w:tcMar>
          </w:tcPr>
          <w:p ns2:paraId="67A82AF9" ns2:textId="77777777" w:rsidR="00202A3A" w:rsidRDefault="00000000">
            <w:r>
              <w:t>None</w:t>
            </w:r>
          </w:p>
        </w:tc>
        <w:tc>
          <w:tcPr>
            <w:tcW w:w="4752" w:type="dxa"/>
            <w:tcMar>
              <w:top w:w="70" w:type="dxa"/>
              <w:left w:w="80" w:type="dxa"/>
              <w:bottom w:w="70" w:type="dxa"/>
              <w:right w:w="80" w:type="dxa"/>
            </w:tcMar>
          </w:tcPr>
          <w:p ns2:paraId="3985731E" ns2:textId="77777777" w:rsidR="00202A3A" w:rsidRDefault="00000000">
            <w:r>
              <w:t>Timeline classification.</w:t>
            </w:r>
          </w:p>
        </w:tc>
      </w:tr>
      <w:tr w:rsidR="00202A3A" ns2:paraId="42320B96" ns2:textId="77777777">
        <w:trPr>
          <w:jc w:val="center"/>
        </w:trPr>
        <w:tc>
          <w:tcPr>
            <w:tcW w:w="1800" w:type="dxa"/>
            <w:tcMar>
              <w:top w:w="70" w:type="dxa"/>
              <w:left w:w="80" w:type="dxa"/>
              <w:bottom w:w="70" w:type="dxa"/>
              <w:right w:w="80" w:type="dxa"/>
            </w:tcMar>
          </w:tcPr>
          <w:p ns2:paraId="7C465498" ns2:textId="77777777" w:rsidR="00202A3A" w:rsidRDefault="00000000">
            <w:r>
              <w:t>active_player_count_start</w:t>
            </w:r>
          </w:p>
        </w:tc>
        <w:tc>
          <w:tcPr>
            <w:tcW w:w="1512" w:type="dxa"/>
            <w:tcMar>
              <w:top w:w="70" w:type="dxa"/>
              <w:left w:w="80" w:type="dxa"/>
              <w:bottom w:w="70" w:type="dxa"/>
              <w:right w:w="80" w:type="dxa"/>
            </w:tcMar>
          </w:tcPr>
          <w:p ns2:paraId="31283B8A" ns2:textId="77777777" w:rsidR="00202A3A" w:rsidRDefault="00000000">
            <w:r>
              <w:t>INT64</w:t>
            </w:r>
          </w:p>
        </w:tc>
        <w:tc>
          <w:tcPr>
            <w:tcW w:w="936" w:type="dxa"/>
            <w:tcMar>
              <w:top w:w="70" w:type="dxa"/>
              <w:left w:w="80" w:type="dxa"/>
              <w:bottom w:w="70" w:type="dxa"/>
              <w:right w:w="80" w:type="dxa"/>
            </w:tcMar>
          </w:tcPr>
          <w:p ns2:paraId="6F80DB65" ns2:textId="77777777" w:rsidR="00202A3A" w:rsidRDefault="00000000">
            <w:r>
              <w:t>Yes</w:t>
            </w:r>
          </w:p>
        </w:tc>
        <w:tc>
          <w:tcPr>
            <w:tcW w:w="1800" w:type="dxa"/>
            <w:tcMar>
              <w:top w:w="70" w:type="dxa"/>
              <w:left w:w="80" w:type="dxa"/>
              <w:bottom w:w="70" w:type="dxa"/>
              <w:right w:w="80" w:type="dxa"/>
            </w:tcMar>
          </w:tcPr>
          <w:p ns2:paraId="3D6DAFB9" ns2:textId="77777777" w:rsidR="00202A3A" w:rsidRDefault="00000000">
            <w:r>
              <w:t>None</w:t>
            </w:r>
          </w:p>
        </w:tc>
        <w:tc>
          <w:tcPr>
            <w:tcW w:w="4752" w:type="dxa"/>
            <w:tcMar>
              <w:top w:w="70" w:type="dxa"/>
              <w:left w:w="80" w:type="dxa"/>
              <w:bottom w:w="70" w:type="dxa"/>
              <w:right w:w="80" w:type="dxa"/>
            </w:tcMar>
          </w:tcPr>
          <w:p ns2:paraId="33FB13C4" ns2:textId="77777777" w:rsidR="00202A3A" w:rsidRDefault="00000000">
            <w:r>
              <w:t>Active player count at month start.</w:t>
            </w:r>
          </w:p>
        </w:tc>
      </w:tr>
      <w:tr w:rsidR="00202A3A" ns2:paraId="05572F28" ns2:textId="77777777">
        <w:trPr>
          <w:jc w:val="center"/>
        </w:trPr>
        <w:tc>
          <w:tcPr>
            <w:tcW w:w="1800" w:type="dxa"/>
            <w:tcMar>
              <w:top w:w="70" w:type="dxa"/>
              <w:left w:w="80" w:type="dxa"/>
              <w:bottom w:w="70" w:type="dxa"/>
              <w:right w:w="80" w:type="dxa"/>
            </w:tcMar>
          </w:tcPr>
          <w:p ns2:paraId="14F35AFA" ns2:textId="77777777" w:rsidR="00202A3A" w:rsidRDefault="00000000">
            <w:r>
              <w:t>new_player_count</w:t>
            </w:r>
          </w:p>
        </w:tc>
        <w:tc>
          <w:tcPr>
            <w:tcW w:w="1512" w:type="dxa"/>
            <w:tcMar>
              <w:top w:w="70" w:type="dxa"/>
              <w:left w:w="80" w:type="dxa"/>
              <w:bottom w:w="70" w:type="dxa"/>
              <w:right w:w="80" w:type="dxa"/>
            </w:tcMar>
          </w:tcPr>
          <w:p ns2:paraId="56F5E85C" ns2:textId="77777777" w:rsidR="00202A3A" w:rsidRDefault="00000000">
            <w:r>
              <w:t>INT64</w:t>
            </w:r>
          </w:p>
        </w:tc>
        <w:tc>
          <w:tcPr>
            <w:tcW w:w="936" w:type="dxa"/>
            <w:tcMar>
              <w:top w:w="70" w:type="dxa"/>
              <w:left w:w="80" w:type="dxa"/>
              <w:bottom w:w="70" w:type="dxa"/>
              <w:right w:w="80" w:type="dxa"/>
            </w:tcMar>
          </w:tcPr>
          <w:p ns2:paraId="32DFEC76" ns2:textId="77777777" w:rsidR="00202A3A" w:rsidRDefault="00000000">
            <w:r>
              <w:t>Yes</w:t>
            </w:r>
          </w:p>
        </w:tc>
        <w:tc>
          <w:tcPr>
            <w:tcW w:w="1800" w:type="dxa"/>
            <w:tcMar>
              <w:top w:w="70" w:type="dxa"/>
              <w:left w:w="80" w:type="dxa"/>
              <w:bottom w:w="70" w:type="dxa"/>
              <w:right w:w="80" w:type="dxa"/>
            </w:tcMar>
          </w:tcPr>
          <w:p ns2:paraId="537F38F1" ns2:textId="77777777" w:rsidR="00202A3A" w:rsidRDefault="00000000">
            <w:r>
              <w:t>None</w:t>
            </w:r>
          </w:p>
        </w:tc>
        <w:tc>
          <w:tcPr>
            <w:tcW w:w="4752" w:type="dxa"/>
            <w:tcMar>
              <w:top w:w="70" w:type="dxa"/>
              <w:left w:w="80" w:type="dxa"/>
              <w:bottom w:w="70" w:type="dxa"/>
              <w:right w:w="80" w:type="dxa"/>
            </w:tcMar>
          </w:tcPr>
          <w:p ns2:paraId="52B859BB" ns2:textId="77777777" w:rsidR="00202A3A" w:rsidRDefault="00000000">
            <w:r>
              <w:t>Players added during the month.</w:t>
            </w:r>
          </w:p>
        </w:tc>
      </w:tr>
      <w:tr w:rsidR="00202A3A" ns2:paraId="369A6467" ns2:textId="77777777">
        <w:trPr>
          <w:jc w:val="center"/>
        </w:trPr>
        <w:tc>
          <w:tcPr>
            <w:tcW w:w="1800" w:type="dxa"/>
            <w:tcMar>
              <w:top w:w="70" w:type="dxa"/>
              <w:left w:w="80" w:type="dxa"/>
              <w:bottom w:w="70" w:type="dxa"/>
              <w:right w:w="80" w:type="dxa"/>
            </w:tcMar>
          </w:tcPr>
          <w:p ns2:paraId="7CB8CB4C" ns2:textId="77777777" w:rsidR="00202A3A" w:rsidRDefault="00000000">
            <w:r>
              <w:t>active_player_count_end</w:t>
            </w:r>
          </w:p>
        </w:tc>
        <w:tc>
          <w:tcPr>
            <w:tcW w:w="1512" w:type="dxa"/>
            <w:tcMar>
              <w:top w:w="70" w:type="dxa"/>
              <w:left w:w="80" w:type="dxa"/>
              <w:bottom w:w="70" w:type="dxa"/>
              <w:right w:w="80" w:type="dxa"/>
            </w:tcMar>
          </w:tcPr>
          <w:p ns2:paraId="585C2489" ns2:textId="77777777" w:rsidR="00202A3A" w:rsidRDefault="00000000">
            <w:r>
              <w:t>INT64</w:t>
            </w:r>
          </w:p>
        </w:tc>
        <w:tc>
          <w:tcPr>
            <w:tcW w:w="936" w:type="dxa"/>
            <w:tcMar>
              <w:top w:w="70" w:type="dxa"/>
              <w:left w:w="80" w:type="dxa"/>
              <w:bottom w:w="70" w:type="dxa"/>
              <w:right w:w="80" w:type="dxa"/>
            </w:tcMar>
          </w:tcPr>
          <w:p ns2:paraId="61F27468" ns2:textId="77777777" w:rsidR="00202A3A" w:rsidRDefault="00000000">
            <w:r>
              <w:t>Yes</w:t>
            </w:r>
          </w:p>
        </w:tc>
        <w:tc>
          <w:tcPr>
            <w:tcW w:w="1800" w:type="dxa"/>
            <w:tcMar>
              <w:top w:w="70" w:type="dxa"/>
              <w:left w:w="80" w:type="dxa"/>
              <w:bottom w:w="70" w:type="dxa"/>
              <w:right w:w="80" w:type="dxa"/>
            </w:tcMar>
          </w:tcPr>
          <w:p ns2:paraId="2D68B56A" ns2:textId="77777777" w:rsidR="00202A3A" w:rsidRDefault="00000000">
            <w:r>
              <w:t>None</w:t>
            </w:r>
          </w:p>
        </w:tc>
        <w:tc>
          <w:tcPr>
            <w:tcW w:w="4752" w:type="dxa"/>
            <w:tcMar>
              <w:top w:w="70" w:type="dxa"/>
              <w:left w:w="80" w:type="dxa"/>
              <w:bottom w:w="70" w:type="dxa"/>
              <w:right w:w="80" w:type="dxa"/>
            </w:tcMar>
          </w:tcPr>
          <w:p ns2:paraId="2504721C" ns2:textId="77777777" w:rsidR="00202A3A" w:rsidRDefault="00000000">
            <w:r>
              <w:t>Active player count at month end.</w:t>
            </w:r>
          </w:p>
        </w:tc>
      </w:tr>
      <w:tr w:rsidR="00202A3A" ns2:paraId="384D9A3E" ns2:textId="77777777">
        <w:trPr>
          <w:jc w:val="center"/>
        </w:trPr>
        <w:tc>
          <w:tcPr>
            <w:tcW w:w="1800" w:type="dxa"/>
            <w:tcMar>
              <w:top w:w="70" w:type="dxa"/>
              <w:left w:w="80" w:type="dxa"/>
              <w:bottom w:w="70" w:type="dxa"/>
              <w:right w:w="80" w:type="dxa"/>
            </w:tcMar>
          </w:tcPr>
          <w:p ns2:paraId="5C0AA127" ns2:textId="77777777" w:rsidR="00202A3A" w:rsidRDefault="00000000">
            <w:r>
              <w:t>match_count_generated</w:t>
            </w:r>
          </w:p>
        </w:tc>
        <w:tc>
          <w:tcPr>
            <w:tcW w:w="1512" w:type="dxa"/>
            <w:tcMar>
              <w:top w:w="70" w:type="dxa"/>
              <w:left w:w="80" w:type="dxa"/>
              <w:bottom w:w="70" w:type="dxa"/>
              <w:right w:w="80" w:type="dxa"/>
            </w:tcMar>
          </w:tcPr>
          <w:p ns2:paraId="1ED537ED" ns2:textId="77777777" w:rsidR="00202A3A" w:rsidRDefault="00000000">
            <w:r>
              <w:t>INT64</w:t>
            </w:r>
          </w:p>
        </w:tc>
        <w:tc>
          <w:tcPr>
            <w:tcW w:w="936" w:type="dxa"/>
            <w:tcMar>
              <w:top w:w="70" w:type="dxa"/>
              <w:left w:w="80" w:type="dxa"/>
              <w:bottom w:w="70" w:type="dxa"/>
              <w:right w:w="80" w:type="dxa"/>
            </w:tcMar>
          </w:tcPr>
          <w:p ns2:paraId="74CF4201" ns2:textId="77777777" w:rsidR="00202A3A" w:rsidRDefault="00000000">
            <w:r>
              <w:t>Yes</w:t>
            </w:r>
          </w:p>
        </w:tc>
        <w:tc>
          <w:tcPr>
            <w:tcW w:w="1800" w:type="dxa"/>
            <w:tcMar>
              <w:top w:w="70" w:type="dxa"/>
              <w:left w:w="80" w:type="dxa"/>
              <w:bottom w:w="70" w:type="dxa"/>
              <w:right w:w="80" w:type="dxa"/>
            </w:tcMar>
          </w:tcPr>
          <w:p ns2:paraId="4E24286F" ns2:textId="77777777" w:rsidR="00202A3A" w:rsidRDefault="00000000">
            <w:r>
              <w:t>None</w:t>
            </w:r>
          </w:p>
        </w:tc>
        <w:tc>
          <w:tcPr>
            <w:tcW w:w="4752" w:type="dxa"/>
            <w:tcMar>
              <w:top w:w="70" w:type="dxa"/>
              <w:left w:w="80" w:type="dxa"/>
              <w:bottom w:w="70" w:type="dxa"/>
              <w:right w:w="80" w:type="dxa"/>
            </w:tcMar>
          </w:tcPr>
          <w:p ns2:paraId="5C2FFEC4" ns2:textId="77777777" w:rsidR="00202A3A" w:rsidRDefault="00000000">
            <w:r>
              <w:t>Matches generated for the month.</w:t>
            </w:r>
          </w:p>
        </w:tc>
      </w:tr>
      <w:tr w:rsidR="00202A3A" ns2:paraId="6DC0D863" ns2:textId="77777777">
        <w:trPr>
          <w:jc w:val="center"/>
        </w:trPr>
        <w:tc>
          <w:tcPr>
            <w:tcW w:w="1800" w:type="dxa"/>
            <w:tcMar>
              <w:top w:w="70" w:type="dxa"/>
              <w:left w:w="80" w:type="dxa"/>
              <w:bottom w:w="70" w:type="dxa"/>
              <w:right w:w="80" w:type="dxa"/>
            </w:tcMar>
          </w:tcPr>
          <w:p ns2:paraId="14230BBA" ns2:textId="77777777" w:rsidR="00202A3A" w:rsidRDefault="00000000">
            <w:r>
              <w:t>rating_update_count</w:t>
            </w:r>
          </w:p>
        </w:tc>
        <w:tc>
          <w:tcPr>
            <w:tcW w:w="1512" w:type="dxa"/>
            <w:tcMar>
              <w:top w:w="70" w:type="dxa"/>
              <w:left w:w="80" w:type="dxa"/>
              <w:bottom w:w="70" w:type="dxa"/>
              <w:right w:w="80" w:type="dxa"/>
            </w:tcMar>
          </w:tcPr>
          <w:p ns2:paraId="1F8591D3" ns2:textId="77777777" w:rsidR="00202A3A" w:rsidRDefault="00000000">
            <w:r>
              <w:t>INT64</w:t>
            </w:r>
          </w:p>
        </w:tc>
        <w:tc>
          <w:tcPr>
            <w:tcW w:w="936" w:type="dxa"/>
            <w:tcMar>
              <w:top w:w="70" w:type="dxa"/>
              <w:left w:w="80" w:type="dxa"/>
              <w:bottom w:w="70" w:type="dxa"/>
              <w:right w:w="80" w:type="dxa"/>
            </w:tcMar>
          </w:tcPr>
          <w:p ns2:paraId="6238086B" ns2:textId="77777777" w:rsidR="00202A3A" w:rsidRDefault="00000000">
            <w:r>
              <w:t>Yes</w:t>
            </w:r>
          </w:p>
        </w:tc>
        <w:tc>
          <w:tcPr>
            <w:tcW w:w="1800" w:type="dxa"/>
            <w:tcMar>
              <w:top w:w="70" w:type="dxa"/>
              <w:left w:w="80" w:type="dxa"/>
              <w:bottom w:w="70" w:type="dxa"/>
              <w:right w:w="80" w:type="dxa"/>
            </w:tcMar>
          </w:tcPr>
          <w:p ns2:paraId="1AA7D6A0" ns2:textId="77777777" w:rsidR="00202A3A" w:rsidRDefault="00000000">
            <w:r>
              <w:t>None</w:t>
            </w:r>
          </w:p>
        </w:tc>
        <w:tc>
          <w:tcPr>
            <w:tcW w:w="4752" w:type="dxa"/>
            <w:tcMar>
              <w:top w:w="70" w:type="dxa"/>
              <w:left w:w="80" w:type="dxa"/>
              <w:bottom w:w="70" w:type="dxa"/>
              <w:right w:w="80" w:type="dxa"/>
            </w:tcMar>
          </w:tcPr>
          <w:p ns2:paraId="33E1853A" ns2:textId="77777777" w:rsidR="00202A3A" w:rsidRDefault="00000000">
            <w:r>
              <w:t>Rating rows generated.</w:t>
            </w:r>
          </w:p>
        </w:tc>
      </w:tr>
      <w:tr w:rsidR="00202A3A" ns2:paraId="7034621B" ns2:textId="77777777">
        <w:trPr>
          <w:jc w:val="center"/>
        </w:trPr>
        <w:tc>
          <w:tcPr>
            <w:tcW w:w="1800" w:type="dxa"/>
            <w:tcMar>
              <w:top w:w="70" w:type="dxa"/>
              <w:left w:w="80" w:type="dxa"/>
              <w:bottom w:w="70" w:type="dxa"/>
              <w:right w:w="80" w:type="dxa"/>
            </w:tcMar>
          </w:tcPr>
          <w:p ns2:paraId="1A3A3166" ns2:textId="77777777" w:rsidR="00202A3A" w:rsidRDefault="00000000">
            <w:r>
              <w:t>assessment_update_count</w:t>
            </w:r>
          </w:p>
        </w:tc>
        <w:tc>
          <w:tcPr>
            <w:tcW w:w="1512" w:type="dxa"/>
            <w:tcMar>
              <w:top w:w="70" w:type="dxa"/>
              <w:left w:w="80" w:type="dxa"/>
              <w:bottom w:w="70" w:type="dxa"/>
              <w:right w:w="80" w:type="dxa"/>
            </w:tcMar>
          </w:tcPr>
          <w:p ns2:paraId="4585CB07" ns2:textId="77777777" w:rsidR="00202A3A" w:rsidRDefault="00000000">
            <w:r>
              <w:t>INT64</w:t>
            </w:r>
          </w:p>
        </w:tc>
        <w:tc>
          <w:tcPr>
            <w:tcW w:w="936" w:type="dxa"/>
            <w:tcMar>
              <w:top w:w="70" w:type="dxa"/>
              <w:left w:w="80" w:type="dxa"/>
              <w:bottom w:w="70" w:type="dxa"/>
              <w:right w:w="80" w:type="dxa"/>
            </w:tcMar>
          </w:tcPr>
          <w:p ns2:paraId="38CAB57E" ns2:textId="77777777" w:rsidR="00202A3A" w:rsidRDefault="00000000">
            <w:r>
              <w:t>Yes</w:t>
            </w:r>
          </w:p>
        </w:tc>
        <w:tc>
          <w:tcPr>
            <w:tcW w:w="1800" w:type="dxa"/>
            <w:tcMar>
              <w:top w:w="70" w:type="dxa"/>
              <w:left w:w="80" w:type="dxa"/>
              <w:bottom w:w="70" w:type="dxa"/>
              <w:right w:w="80" w:type="dxa"/>
            </w:tcMar>
          </w:tcPr>
          <w:p ns2:paraId="53A17678" ns2:textId="77777777" w:rsidR="00202A3A" w:rsidRDefault="00000000">
            <w:r>
              <w:t>None</w:t>
            </w:r>
          </w:p>
        </w:tc>
        <w:tc>
          <w:tcPr>
            <w:tcW w:w="4752" w:type="dxa"/>
            <w:tcMar>
              <w:top w:w="70" w:type="dxa"/>
              <w:left w:w="80" w:type="dxa"/>
              <w:bottom w:w="70" w:type="dxa"/>
              <w:right w:w="80" w:type="dxa"/>
            </w:tcMar>
          </w:tcPr>
          <w:p ns2:paraId="744AAF4F" ns2:textId="77777777" w:rsidR="00202A3A" w:rsidRDefault="00000000">
            <w:r>
              <w:t>Assessment rows generated.</w:t>
            </w:r>
          </w:p>
        </w:tc>
      </w:tr>
    </w:tbl>
    <w:p ns2:paraId="24A4A21E" ns2:textId="77777777" w:rsidR="00202A3A" w:rsidRDefault="00202A3A">
      <w:pPr>
        <w:spacing w:after="0"/>
      </w:pPr>
    </w:p>
    <w:p ns2:paraId="5AEC198F" ns2:textId="77777777" w:rsidR="00202A3A" w:rsidRDefault="00000000">
      <w:r>
        <w:rPr>
          <w:b/>
        </w:rPr>
        <w:t xml:space="preserve">Excluded source columns: </w:t>
      </w:r>
      <w:r>
        <w:t>generation_run_id, processing_status, started_at, completed_at, error_message, created_at, updated_at.</w:t>
      </w:r>
    </w:p>
    <w:p ns2:paraId="2E9D79C9" ns2:textId="77777777" w:rsidR="00202A3A" w:rsidRDefault="00000000">
      <w:pPr>
        <w:pStyle w:val="Heading3"/>
      </w:pPr>
      <w:r>
        <w:lastRenderedPageBreak/>
        <w:t>11.8 player_assessment_history</w:t>
      </w:r>
    </w:p>
    <w:p ns2:paraId="6A55F101" ns2:textId="77777777" w:rsidR="00202A3A" w:rsidRDefault="00000000">
      <w:r>
        <w:rPr>
          <w:b/>
        </w:rPr>
        <w:t xml:space="preserve">Business description: </w:t>
      </w:r>
      <w:r>
        <w:t>Player assessment observations.</w:t>
      </w:r>
    </w:p>
    <w:p ns2:paraId="7E0B9D29" ns2:textId="77777777" w:rsidR="00202A3A" w:rsidRDefault="00000000">
      <w:r>
        <w:rPr>
          <w:b/>
        </w:rPr>
        <w:t xml:space="preserve">Grain: </w:t>
      </w:r>
      <w:r>
        <w:t>One row per exported assessment observation.</w:t>
      </w:r>
    </w:p>
    <w:p ns2:paraId="1E991A05" ns2:textId="77777777" w:rsidR="00202A3A" w:rsidRDefault="00000000">
      <w:r>
        <w:rPr>
          <w:b/>
        </w:rPr>
        <w:t xml:space="preserve">Source: </w:t>
      </w:r>
      <w:r>
        <w:t>player_assessment_history</w:t>
      </w:r>
    </w:p>
    <w:tbl>
      <w:tblPr>
        <w:tblStyle w:val="TableGrid"/>
        <w:tblW w:w="0" w:type="auto"/>
        <w:jc w:val="center"/>
        <w:tblLook w:val="04A0" w:firstRow="1" w:lastRow="0" w:firstColumn="1" w:lastColumn="0" w:noHBand="0" w:noVBand="1"/>
      </w:tblPr>
      <w:tblGrid>
        <w:gridCol w:w="2052"/>
        <w:gridCol w:w="1374"/>
        <w:gridCol w:w="917"/>
        <w:gridCol w:w="2135"/>
        <w:gridCol w:w="3906"/>
      </w:tblGrid>
      <w:tr w:rsidR="00202A3A" ns2:paraId="727F92AD" ns2:textId="77777777">
        <w:trPr>
          <w:tblHeader/>
          <w:jc w:val="center"/>
        </w:trPr>
        <w:tc>
          <w:tcPr>
            <w:tcW w:w="1800" w:type="dxa"/>
            <w:shd w:val="clear" w:color="auto" w:fill="1F4E78"/>
            <w:tcMar>
              <w:top w:w="70" w:type="dxa"/>
              <w:left w:w="80" w:type="dxa"/>
              <w:bottom w:w="70" w:type="dxa"/>
              <w:right w:w="80" w:type="dxa"/>
            </w:tcMar>
            <w:vAlign w:val="center"/>
          </w:tcPr>
          <w:p ns2:paraId="7287E97C" ns2:textId="77777777" w:rsidR="00202A3A" w:rsidRDefault="00000000">
            <w:r>
              <w:t>Column</w:t>
            </w:r>
          </w:p>
        </w:tc>
        <w:tc>
          <w:tcPr>
            <w:tcW w:w="1512" w:type="dxa"/>
            <w:shd w:val="clear" w:color="auto" w:fill="1F4E78"/>
            <w:tcMar>
              <w:top w:w="70" w:type="dxa"/>
              <w:left w:w="80" w:type="dxa"/>
              <w:bottom w:w="70" w:type="dxa"/>
              <w:right w:w="80" w:type="dxa"/>
            </w:tcMar>
            <w:vAlign w:val="center"/>
          </w:tcPr>
          <w:p ns2:paraId="631538AD" ns2:textId="77777777" w:rsidR="00202A3A" w:rsidRDefault="00000000">
            <w:r>
              <w:t>Type</w:t>
            </w:r>
          </w:p>
        </w:tc>
        <w:tc>
          <w:tcPr>
            <w:tcW w:w="936" w:type="dxa"/>
            <w:shd w:val="clear" w:color="auto" w:fill="1F4E78"/>
            <w:tcMar>
              <w:top w:w="70" w:type="dxa"/>
              <w:left w:w="80" w:type="dxa"/>
              <w:bottom w:w="70" w:type="dxa"/>
              <w:right w:w="80" w:type="dxa"/>
            </w:tcMar>
            <w:vAlign w:val="center"/>
          </w:tcPr>
          <w:p ns2:paraId="402C1DCA" ns2:textId="77777777" w:rsidR="00202A3A" w:rsidRDefault="00000000">
            <w:r>
              <w:t>Nullable</w:t>
            </w:r>
          </w:p>
        </w:tc>
        <w:tc>
          <w:tcPr>
            <w:tcW w:w="1800" w:type="dxa"/>
            <w:shd w:val="clear" w:color="auto" w:fill="1F4E78"/>
            <w:tcMar>
              <w:top w:w="70" w:type="dxa"/>
              <w:left w:w="80" w:type="dxa"/>
              <w:bottom w:w="70" w:type="dxa"/>
              <w:right w:w="80" w:type="dxa"/>
            </w:tcMar>
            <w:vAlign w:val="center"/>
          </w:tcPr>
          <w:p ns2:paraId="777F9928" ns2:textId="77777777" w:rsidR="00202A3A" w:rsidRDefault="00000000">
            <w:r>
              <w:t>Foreign key</w:t>
            </w:r>
          </w:p>
        </w:tc>
        <w:tc>
          <w:tcPr>
            <w:tcW w:w="4752" w:type="dxa"/>
            <w:shd w:val="clear" w:color="auto" w:fill="1F4E78"/>
            <w:tcMar>
              <w:top w:w="70" w:type="dxa"/>
              <w:left w:w="80" w:type="dxa"/>
              <w:bottom w:w="70" w:type="dxa"/>
              <w:right w:w="80" w:type="dxa"/>
            </w:tcMar>
            <w:vAlign w:val="center"/>
          </w:tcPr>
          <w:p ns2:paraId="75239E5F" ns2:textId="77777777" w:rsidR="00202A3A" w:rsidRDefault="00000000">
            <w:r>
              <w:t>Description</w:t>
            </w:r>
          </w:p>
        </w:tc>
      </w:tr>
      <w:tr w:rsidR="00202A3A" ns2:paraId="57401556" ns2:textId="77777777">
        <w:trPr>
          <w:jc w:val="center"/>
        </w:trPr>
        <w:tc>
          <w:tcPr>
            <w:tcW w:w="1800" w:type="dxa"/>
            <w:tcMar>
              <w:top w:w="70" w:type="dxa"/>
              <w:left w:w="80" w:type="dxa"/>
              <w:bottom w:w="70" w:type="dxa"/>
              <w:right w:w="80" w:type="dxa"/>
            </w:tcMar>
          </w:tcPr>
          <w:p ns2:paraId="232AF3E8" ns2:textId="77777777" w:rsidR="00202A3A" w:rsidRDefault="00000000">
            <w:r>
              <w:t>id</w:t>
            </w:r>
          </w:p>
        </w:tc>
        <w:tc>
          <w:tcPr>
            <w:tcW w:w="1512" w:type="dxa"/>
            <w:tcMar>
              <w:top w:w="70" w:type="dxa"/>
              <w:left w:w="80" w:type="dxa"/>
              <w:bottom w:w="70" w:type="dxa"/>
              <w:right w:w="80" w:type="dxa"/>
            </w:tcMar>
          </w:tcPr>
          <w:p ns2:paraId="41DBC4E7" ns2:textId="77777777" w:rsidR="00202A3A" w:rsidRDefault="00000000">
            <w:r>
              <w:t>INT64</w:t>
            </w:r>
          </w:p>
        </w:tc>
        <w:tc>
          <w:tcPr>
            <w:tcW w:w="936" w:type="dxa"/>
            <w:tcMar>
              <w:top w:w="70" w:type="dxa"/>
              <w:left w:w="80" w:type="dxa"/>
              <w:bottom w:w="70" w:type="dxa"/>
              <w:right w:w="80" w:type="dxa"/>
            </w:tcMar>
          </w:tcPr>
          <w:p ns2:paraId="271D9F8C" ns2:textId="77777777" w:rsidR="00202A3A" w:rsidRDefault="00000000">
            <w:r>
              <w:t>No</w:t>
            </w:r>
          </w:p>
        </w:tc>
        <w:tc>
          <w:tcPr>
            <w:tcW w:w="1800" w:type="dxa"/>
            <w:tcMar>
              <w:top w:w="70" w:type="dxa"/>
              <w:left w:w="80" w:type="dxa"/>
              <w:bottom w:w="70" w:type="dxa"/>
              <w:right w:w="80" w:type="dxa"/>
            </w:tcMar>
          </w:tcPr>
          <w:p ns2:paraId="367E783B" ns2:textId="77777777" w:rsidR="00202A3A" w:rsidRDefault="00000000">
            <w:r>
              <w:t>None</w:t>
            </w:r>
          </w:p>
        </w:tc>
        <w:tc>
          <w:tcPr>
            <w:tcW w:w="4752" w:type="dxa"/>
            <w:tcMar>
              <w:top w:w="70" w:type="dxa"/>
              <w:left w:w="80" w:type="dxa"/>
              <w:bottom w:w="70" w:type="dxa"/>
              <w:right w:w="80" w:type="dxa"/>
            </w:tcMar>
          </w:tcPr>
          <w:p ns2:paraId="2CD73604" ns2:textId="77777777" w:rsidR="00202A3A" w:rsidRDefault="00000000">
            <w:r>
              <w:t>Assessment identifier.</w:t>
            </w:r>
          </w:p>
        </w:tc>
      </w:tr>
      <w:tr w:rsidR="00202A3A" ns2:paraId="757930E8" ns2:textId="77777777">
        <w:trPr>
          <w:jc w:val="center"/>
        </w:trPr>
        <w:tc>
          <w:tcPr>
            <w:tcW w:w="1800" w:type="dxa"/>
            <w:tcMar>
              <w:top w:w="70" w:type="dxa"/>
              <w:left w:w="80" w:type="dxa"/>
              <w:bottom w:w="70" w:type="dxa"/>
              <w:right w:w="80" w:type="dxa"/>
            </w:tcMar>
          </w:tcPr>
          <w:p ns2:paraId="507F74EF" ns2:textId="77777777" w:rsidR="00202A3A" w:rsidRDefault="00000000">
            <w:r>
              <w:t>player_id</w:t>
            </w:r>
          </w:p>
        </w:tc>
        <w:tc>
          <w:tcPr>
            <w:tcW w:w="1512" w:type="dxa"/>
            <w:tcMar>
              <w:top w:w="70" w:type="dxa"/>
              <w:left w:w="80" w:type="dxa"/>
              <w:bottom w:w="70" w:type="dxa"/>
              <w:right w:w="80" w:type="dxa"/>
            </w:tcMar>
          </w:tcPr>
          <w:p ns2:paraId="44B5D5DB" ns2:textId="77777777" w:rsidR="00202A3A" w:rsidRDefault="00000000">
            <w:r>
              <w:t>INT64</w:t>
            </w:r>
          </w:p>
        </w:tc>
        <w:tc>
          <w:tcPr>
            <w:tcW w:w="936" w:type="dxa"/>
            <w:tcMar>
              <w:top w:w="70" w:type="dxa"/>
              <w:left w:w="80" w:type="dxa"/>
              <w:bottom w:w="70" w:type="dxa"/>
              <w:right w:w="80" w:type="dxa"/>
            </w:tcMar>
          </w:tcPr>
          <w:p ns2:paraId="0EDA1505" ns2:textId="77777777" w:rsidR="00202A3A" w:rsidRDefault="00000000">
            <w:r>
              <w:t>No</w:t>
            </w:r>
          </w:p>
        </w:tc>
        <w:tc>
          <w:tcPr>
            <w:tcW w:w="1800" w:type="dxa"/>
            <w:tcMar>
              <w:top w:w="70" w:type="dxa"/>
              <w:left w:w="80" w:type="dxa"/>
              <w:bottom w:w="70" w:type="dxa"/>
              <w:right w:w="80" w:type="dxa"/>
            </w:tcMar>
          </w:tcPr>
          <w:p ns2:paraId="5F6507DA" ns2:textId="77777777" w:rsidR="00202A3A" w:rsidRDefault="00000000">
            <w:r>
              <w:t>player_master.player_id</w:t>
            </w:r>
          </w:p>
        </w:tc>
        <w:tc>
          <w:tcPr>
            <w:tcW w:w="4752" w:type="dxa"/>
            <w:tcMar>
              <w:top w:w="70" w:type="dxa"/>
              <w:left w:w="80" w:type="dxa"/>
              <w:bottom w:w="70" w:type="dxa"/>
              <w:right w:w="80" w:type="dxa"/>
            </w:tcMar>
          </w:tcPr>
          <w:p ns2:paraId="41EB2863" ns2:textId="77777777" w:rsidR="00202A3A" w:rsidRDefault="00000000">
            <w:r>
              <w:t>Assessed player.</w:t>
            </w:r>
          </w:p>
        </w:tc>
      </w:tr>
      <w:tr w:rsidR="00202A3A" ns2:paraId="19D37BE5" ns2:textId="77777777">
        <w:trPr>
          <w:jc w:val="center"/>
        </w:trPr>
        <w:tc>
          <w:tcPr>
            <w:tcW w:w="1800" w:type="dxa"/>
            <w:tcMar>
              <w:top w:w="70" w:type="dxa"/>
              <w:left w:w="80" w:type="dxa"/>
              <w:bottom w:w="70" w:type="dxa"/>
              <w:right w:w="80" w:type="dxa"/>
            </w:tcMar>
          </w:tcPr>
          <w:p ns2:paraId="45563768" ns2:textId="77777777" w:rsidR="00202A3A" w:rsidRDefault="00000000">
            <w:r>
              <w:t>assessment_date</w:t>
            </w:r>
          </w:p>
        </w:tc>
        <w:tc>
          <w:tcPr>
            <w:tcW w:w="1512" w:type="dxa"/>
            <w:tcMar>
              <w:top w:w="70" w:type="dxa"/>
              <w:left w:w="80" w:type="dxa"/>
              <w:bottom w:w="70" w:type="dxa"/>
              <w:right w:w="80" w:type="dxa"/>
            </w:tcMar>
          </w:tcPr>
          <w:p ns2:paraId="179865D4" ns2:textId="77777777" w:rsidR="00202A3A" w:rsidRDefault="00000000">
            <w:r>
              <w:t>STRING (ISO date)</w:t>
            </w:r>
          </w:p>
        </w:tc>
        <w:tc>
          <w:tcPr>
            <w:tcW w:w="936" w:type="dxa"/>
            <w:tcMar>
              <w:top w:w="70" w:type="dxa"/>
              <w:left w:w="80" w:type="dxa"/>
              <w:bottom w:w="70" w:type="dxa"/>
              <w:right w:w="80" w:type="dxa"/>
            </w:tcMar>
          </w:tcPr>
          <w:p ns2:paraId="4C872FB6" ns2:textId="77777777" w:rsidR="00202A3A" w:rsidRDefault="00000000">
            <w:r>
              <w:t>No</w:t>
            </w:r>
          </w:p>
        </w:tc>
        <w:tc>
          <w:tcPr>
            <w:tcW w:w="1800" w:type="dxa"/>
            <w:tcMar>
              <w:top w:w="70" w:type="dxa"/>
              <w:left w:w="80" w:type="dxa"/>
              <w:bottom w:w="70" w:type="dxa"/>
              <w:right w:w="80" w:type="dxa"/>
            </w:tcMar>
          </w:tcPr>
          <w:p ns2:paraId="793E2DB5" ns2:textId="77777777" w:rsidR="00202A3A" w:rsidRDefault="00000000">
            <w:r>
              <w:t>None</w:t>
            </w:r>
          </w:p>
        </w:tc>
        <w:tc>
          <w:tcPr>
            <w:tcW w:w="4752" w:type="dxa"/>
            <w:tcMar>
              <w:top w:w="70" w:type="dxa"/>
              <w:left w:w="80" w:type="dxa"/>
              <w:bottom w:w="70" w:type="dxa"/>
              <w:right w:w="80" w:type="dxa"/>
            </w:tcMar>
          </w:tcPr>
          <w:p ns2:paraId="616C7BBA" ns2:textId="77777777" w:rsidR="00202A3A" w:rsidRDefault="00000000">
            <w:r>
              <w:t>Assessment date.</w:t>
            </w:r>
          </w:p>
        </w:tc>
      </w:tr>
      <w:tr w:rsidR="00202A3A" ns2:paraId="61EDB2A8" ns2:textId="77777777">
        <w:trPr>
          <w:jc w:val="center"/>
        </w:trPr>
        <w:tc>
          <w:tcPr>
            <w:tcW w:w="1800" w:type="dxa"/>
            <w:tcMar>
              <w:top w:w="70" w:type="dxa"/>
              <w:left w:w="80" w:type="dxa"/>
              <w:bottom w:w="70" w:type="dxa"/>
              <w:right w:w="80" w:type="dxa"/>
            </w:tcMar>
          </w:tcPr>
          <w:p ns2:paraId="6144B431" ns2:textId="77777777" w:rsidR="00202A3A" w:rsidRDefault="00000000">
            <w:r>
              <w:t>assessment_type</w:t>
            </w:r>
          </w:p>
        </w:tc>
        <w:tc>
          <w:tcPr>
            <w:tcW w:w="1512" w:type="dxa"/>
            <w:tcMar>
              <w:top w:w="70" w:type="dxa"/>
              <w:left w:w="80" w:type="dxa"/>
              <w:bottom w:w="70" w:type="dxa"/>
              <w:right w:w="80" w:type="dxa"/>
            </w:tcMar>
          </w:tcPr>
          <w:p ns2:paraId="23C197E4" ns2:textId="77777777" w:rsidR="00202A3A" w:rsidRDefault="00000000">
            <w:r>
              <w:t>STRING</w:t>
            </w:r>
          </w:p>
        </w:tc>
        <w:tc>
          <w:tcPr>
            <w:tcW w:w="936" w:type="dxa"/>
            <w:tcMar>
              <w:top w:w="70" w:type="dxa"/>
              <w:left w:w="80" w:type="dxa"/>
              <w:bottom w:w="70" w:type="dxa"/>
              <w:right w:w="80" w:type="dxa"/>
            </w:tcMar>
          </w:tcPr>
          <w:p ns2:paraId="54ECC25F" ns2:textId="77777777" w:rsidR="00202A3A" w:rsidRDefault="00000000">
            <w:r>
              <w:t>No</w:t>
            </w:r>
          </w:p>
        </w:tc>
        <w:tc>
          <w:tcPr>
            <w:tcW w:w="1800" w:type="dxa"/>
            <w:tcMar>
              <w:top w:w="70" w:type="dxa"/>
              <w:left w:w="80" w:type="dxa"/>
              <w:bottom w:w="70" w:type="dxa"/>
              <w:right w:w="80" w:type="dxa"/>
            </w:tcMar>
          </w:tcPr>
          <w:p ns2:paraId="19E9875D" ns2:textId="77777777" w:rsidR="00202A3A" w:rsidRDefault="00000000">
            <w:r>
              <w:t>None</w:t>
            </w:r>
          </w:p>
        </w:tc>
        <w:tc>
          <w:tcPr>
            <w:tcW w:w="4752" w:type="dxa"/>
            <w:tcMar>
              <w:top w:w="70" w:type="dxa"/>
              <w:left w:w="80" w:type="dxa"/>
              <w:bottom w:w="70" w:type="dxa"/>
              <w:right w:w="80" w:type="dxa"/>
            </w:tcMar>
          </w:tcPr>
          <w:p ns2:paraId="2EFAADE3" ns2:textId="77777777" w:rsidR="00202A3A" w:rsidRDefault="00000000">
            <w:r>
              <w:t>Assessment category.</w:t>
            </w:r>
          </w:p>
        </w:tc>
      </w:tr>
      <w:tr w:rsidR="00202A3A" ns2:paraId="78C51590" ns2:textId="77777777">
        <w:trPr>
          <w:jc w:val="center"/>
        </w:trPr>
        <w:tc>
          <w:tcPr>
            <w:tcW w:w="1800" w:type="dxa"/>
            <w:tcMar>
              <w:top w:w="70" w:type="dxa"/>
              <w:left w:w="80" w:type="dxa"/>
              <w:bottom w:w="70" w:type="dxa"/>
              <w:right w:w="80" w:type="dxa"/>
            </w:tcMar>
          </w:tcPr>
          <w:p ns2:paraId="76EBC506" ns2:textId="77777777" w:rsidR="00202A3A" w:rsidRDefault="00000000">
            <w:r>
              <w:t>assessment_value</w:t>
            </w:r>
          </w:p>
        </w:tc>
        <w:tc>
          <w:tcPr>
            <w:tcW w:w="1512" w:type="dxa"/>
            <w:tcMar>
              <w:top w:w="70" w:type="dxa"/>
              <w:left w:w="80" w:type="dxa"/>
              <w:bottom w:w="70" w:type="dxa"/>
              <w:right w:w="80" w:type="dxa"/>
            </w:tcMar>
          </w:tcPr>
          <w:p ns2:paraId="4DF269E5" ns2:textId="77777777" w:rsidR="00202A3A" w:rsidRDefault="00000000">
            <w:r>
              <w:t>DECIMAL (scale 3)</w:t>
            </w:r>
          </w:p>
        </w:tc>
        <w:tc>
          <w:tcPr>
            <w:tcW w:w="936" w:type="dxa"/>
            <w:tcMar>
              <w:top w:w="70" w:type="dxa"/>
              <w:left w:w="80" w:type="dxa"/>
              <w:bottom w:w="70" w:type="dxa"/>
              <w:right w:w="80" w:type="dxa"/>
            </w:tcMar>
          </w:tcPr>
          <w:p ns2:paraId="67D553A0" ns2:textId="77777777" w:rsidR="00202A3A" w:rsidRDefault="00000000">
            <w:r>
              <w:t>Yes</w:t>
            </w:r>
          </w:p>
        </w:tc>
        <w:tc>
          <w:tcPr>
            <w:tcW w:w="1800" w:type="dxa"/>
            <w:tcMar>
              <w:top w:w="70" w:type="dxa"/>
              <w:left w:w="80" w:type="dxa"/>
              <w:bottom w:w="70" w:type="dxa"/>
              <w:right w:w="80" w:type="dxa"/>
            </w:tcMar>
          </w:tcPr>
          <w:p ns2:paraId="7DF60E5E" ns2:textId="77777777" w:rsidR="00202A3A" w:rsidRDefault="00000000">
            <w:r>
              <w:t>None</w:t>
            </w:r>
          </w:p>
        </w:tc>
        <w:tc>
          <w:tcPr>
            <w:tcW w:w="4752" w:type="dxa"/>
            <w:tcMar>
              <w:top w:w="70" w:type="dxa"/>
              <w:left w:w="80" w:type="dxa"/>
              <w:bottom w:w="70" w:type="dxa"/>
              <w:right w:w="80" w:type="dxa"/>
            </w:tcMar>
          </w:tcPr>
          <w:p ns2:paraId="639225E8" ns2:textId="77777777" w:rsidR="00202A3A" w:rsidRDefault="00000000">
            <w:r>
              <w:t>Assessment value.</w:t>
            </w:r>
          </w:p>
        </w:tc>
      </w:tr>
      <w:tr w:rsidR="00202A3A" ns2:paraId="7B6E3F8E" ns2:textId="77777777">
        <w:trPr>
          <w:jc w:val="center"/>
        </w:trPr>
        <w:tc>
          <w:tcPr>
            <w:tcW w:w="1800" w:type="dxa"/>
            <w:tcMar>
              <w:top w:w="70" w:type="dxa"/>
              <w:left w:w="80" w:type="dxa"/>
              <w:bottom w:w="70" w:type="dxa"/>
              <w:right w:w="80" w:type="dxa"/>
            </w:tcMar>
          </w:tcPr>
          <w:p ns2:paraId="3BD91ED0" ns2:textId="77777777" w:rsidR="00202A3A" w:rsidRDefault="00000000">
            <w:r>
              <w:t>confidence_score</w:t>
            </w:r>
          </w:p>
        </w:tc>
        <w:tc>
          <w:tcPr>
            <w:tcW w:w="1512" w:type="dxa"/>
            <w:tcMar>
              <w:top w:w="70" w:type="dxa"/>
              <w:left w:w="80" w:type="dxa"/>
              <w:bottom w:w="70" w:type="dxa"/>
              <w:right w:w="80" w:type="dxa"/>
            </w:tcMar>
          </w:tcPr>
          <w:p ns2:paraId="137FE1D0" ns2:textId="77777777" w:rsidR="00202A3A" w:rsidRDefault="00000000">
            <w:r>
              <w:t>DECIMAL (scale 3)</w:t>
            </w:r>
          </w:p>
        </w:tc>
        <w:tc>
          <w:tcPr>
            <w:tcW w:w="936" w:type="dxa"/>
            <w:tcMar>
              <w:top w:w="70" w:type="dxa"/>
              <w:left w:w="80" w:type="dxa"/>
              <w:bottom w:w="70" w:type="dxa"/>
              <w:right w:w="80" w:type="dxa"/>
            </w:tcMar>
          </w:tcPr>
          <w:p ns2:paraId="2C06B0A5" ns2:textId="77777777" w:rsidR="00202A3A" w:rsidRDefault="00000000">
            <w:r>
              <w:t>Yes</w:t>
            </w:r>
          </w:p>
        </w:tc>
        <w:tc>
          <w:tcPr>
            <w:tcW w:w="1800" w:type="dxa"/>
            <w:tcMar>
              <w:top w:w="70" w:type="dxa"/>
              <w:left w:w="80" w:type="dxa"/>
              <w:bottom w:w="70" w:type="dxa"/>
              <w:right w:w="80" w:type="dxa"/>
            </w:tcMar>
          </w:tcPr>
          <w:p ns2:paraId="17B379BE" ns2:textId="77777777" w:rsidR="00202A3A" w:rsidRDefault="00000000">
            <w:r>
              <w:t>None</w:t>
            </w:r>
          </w:p>
        </w:tc>
        <w:tc>
          <w:tcPr>
            <w:tcW w:w="4752" w:type="dxa"/>
            <w:tcMar>
              <w:top w:w="70" w:type="dxa"/>
              <w:left w:w="80" w:type="dxa"/>
              <w:bottom w:w="70" w:type="dxa"/>
              <w:right w:w="80" w:type="dxa"/>
            </w:tcMar>
          </w:tcPr>
          <w:p ns2:paraId="5B5232A8" ns2:textId="77777777" w:rsidR="00202A3A" w:rsidRDefault="00000000">
            <w:r>
              <w:t>Assessment confidence.</w:t>
            </w:r>
          </w:p>
        </w:tc>
      </w:tr>
      <w:tr w:rsidR="00202A3A" ns2:paraId="224ACB09" ns2:textId="77777777">
        <w:trPr>
          <w:jc w:val="center"/>
        </w:trPr>
        <w:tc>
          <w:tcPr>
            <w:tcW w:w="1800" w:type="dxa"/>
            <w:tcMar>
              <w:top w:w="70" w:type="dxa"/>
              <w:left w:w="80" w:type="dxa"/>
              <w:bottom w:w="70" w:type="dxa"/>
              <w:right w:w="80" w:type="dxa"/>
            </w:tcMar>
          </w:tcPr>
          <w:p ns2:paraId="4F891356" ns2:textId="77777777" w:rsidR="00202A3A" w:rsidRDefault="00000000">
            <w:r>
              <w:t>derived_from_matches</w:t>
            </w:r>
          </w:p>
        </w:tc>
        <w:tc>
          <w:tcPr>
            <w:tcW w:w="1512" w:type="dxa"/>
            <w:tcMar>
              <w:top w:w="70" w:type="dxa"/>
              <w:left w:w="80" w:type="dxa"/>
              <w:bottom w:w="70" w:type="dxa"/>
              <w:right w:w="80" w:type="dxa"/>
            </w:tcMar>
          </w:tcPr>
          <w:p ns2:paraId="58B7A1AF" ns2:textId="77777777" w:rsidR="00202A3A" w:rsidRDefault="00000000">
            <w:r>
              <w:t>INT64</w:t>
            </w:r>
          </w:p>
        </w:tc>
        <w:tc>
          <w:tcPr>
            <w:tcW w:w="936" w:type="dxa"/>
            <w:tcMar>
              <w:top w:w="70" w:type="dxa"/>
              <w:left w:w="80" w:type="dxa"/>
              <w:bottom w:w="70" w:type="dxa"/>
              <w:right w:w="80" w:type="dxa"/>
            </w:tcMar>
          </w:tcPr>
          <w:p ns2:paraId="17C28F71" ns2:textId="77777777" w:rsidR="00202A3A" w:rsidRDefault="00000000">
            <w:r>
              <w:t>Yes</w:t>
            </w:r>
          </w:p>
        </w:tc>
        <w:tc>
          <w:tcPr>
            <w:tcW w:w="1800" w:type="dxa"/>
            <w:tcMar>
              <w:top w:w="70" w:type="dxa"/>
              <w:left w:w="80" w:type="dxa"/>
              <w:bottom w:w="70" w:type="dxa"/>
              <w:right w:w="80" w:type="dxa"/>
            </w:tcMar>
          </w:tcPr>
          <w:p ns2:paraId="1E05A5DD" ns2:textId="77777777" w:rsidR="00202A3A" w:rsidRDefault="00000000">
            <w:r>
              <w:t>None</w:t>
            </w:r>
          </w:p>
        </w:tc>
        <w:tc>
          <w:tcPr>
            <w:tcW w:w="4752" w:type="dxa"/>
            <w:tcMar>
              <w:top w:w="70" w:type="dxa"/>
              <w:left w:w="80" w:type="dxa"/>
              <w:bottom w:w="70" w:type="dxa"/>
              <w:right w:w="80" w:type="dxa"/>
            </w:tcMar>
          </w:tcPr>
          <w:p ns2:paraId="59B8D185" ns2:textId="77777777" w:rsidR="00202A3A" w:rsidRDefault="00000000">
            <w:r>
              <w:t>Matches used in the assessment.</w:t>
            </w:r>
          </w:p>
        </w:tc>
      </w:tr>
      <w:tr w:rsidR="00202A3A" ns2:paraId="19C26642" ns2:textId="77777777">
        <w:trPr>
          <w:jc w:val="center"/>
        </w:trPr>
        <w:tc>
          <w:tcPr>
            <w:tcW w:w="1800" w:type="dxa"/>
            <w:tcMar>
              <w:top w:w="70" w:type="dxa"/>
              <w:left w:w="80" w:type="dxa"/>
              <w:bottom w:w="70" w:type="dxa"/>
              <w:right w:w="80" w:type="dxa"/>
            </w:tcMar>
          </w:tcPr>
          <w:p ns2:paraId="2A5BEB71" ns2:textId="77777777" w:rsidR="00202A3A" w:rsidRDefault="00000000">
            <w:r>
              <w:t>batch_id</w:t>
            </w:r>
          </w:p>
        </w:tc>
        <w:tc>
          <w:tcPr>
            <w:tcW w:w="1512" w:type="dxa"/>
            <w:tcMar>
              <w:top w:w="70" w:type="dxa"/>
              <w:left w:w="80" w:type="dxa"/>
              <w:bottom w:w="70" w:type="dxa"/>
              <w:right w:w="80" w:type="dxa"/>
            </w:tcMar>
          </w:tcPr>
          <w:p ns2:paraId="2364195B" ns2:textId="77777777" w:rsidR="00202A3A" w:rsidRDefault="00000000">
            <w:r>
              <w:t>INT64</w:t>
            </w:r>
          </w:p>
        </w:tc>
        <w:tc>
          <w:tcPr>
            <w:tcW w:w="936" w:type="dxa"/>
            <w:tcMar>
              <w:top w:w="70" w:type="dxa"/>
              <w:left w:w="80" w:type="dxa"/>
              <w:bottom w:w="70" w:type="dxa"/>
              <w:right w:w="80" w:type="dxa"/>
            </w:tcMar>
          </w:tcPr>
          <w:p ns2:paraId="522D8097" ns2:textId="77777777" w:rsidR="00202A3A" w:rsidRDefault="00000000">
            <w:r>
              <w:t>No</w:t>
            </w:r>
          </w:p>
        </w:tc>
        <w:tc>
          <w:tcPr>
            <w:tcW w:w="1800" w:type="dxa"/>
            <w:tcMar>
              <w:top w:w="70" w:type="dxa"/>
              <w:left w:w="80" w:type="dxa"/>
              <w:bottom w:w="70" w:type="dxa"/>
              <w:right w:w="80" w:type="dxa"/>
            </w:tcMar>
          </w:tcPr>
          <w:p ns2:paraId="36AAF41A" ns2:textId="77777777" w:rsidR="00202A3A" w:rsidRDefault="00000000">
            <w:r>
              <w:t>monthly_batches.id</w:t>
            </w:r>
          </w:p>
        </w:tc>
        <w:tc>
          <w:tcPr>
            <w:tcW w:w="4752" w:type="dxa"/>
            <w:tcMar>
              <w:top w:w="70" w:type="dxa"/>
              <w:left w:w="80" w:type="dxa"/>
              <w:bottom w:w="70" w:type="dxa"/>
              <w:right w:w="80" w:type="dxa"/>
            </w:tcMar>
          </w:tcPr>
          <w:p ns2:paraId="57635BB7" ns2:textId="77777777" w:rsidR="00202A3A" w:rsidRDefault="00000000">
            <w:r>
              <w:t>Monthly batch for the row.</w:t>
            </w:r>
          </w:p>
        </w:tc>
      </w:tr>
    </w:tbl>
    <w:p ns2:paraId="51D99F3C" ns2:textId="77777777" w:rsidR="00202A3A" w:rsidRDefault="00202A3A">
      <w:pPr>
        <w:spacing w:after="0"/>
      </w:pPr>
    </w:p>
    <w:p ns2:paraId="24BE8F8C" ns2:textId="77777777" w:rsidR="00202A3A" w:rsidRDefault="00000000">
      <w:r>
        <w:rPr>
          <w:b/>
        </w:rPr>
        <w:t xml:space="preserve">Excluded source columns: </w:t>
      </w:r>
      <w:r>
        <w:t>created_at.</w:t>
      </w:r>
    </w:p>
    <w:p ns2:paraId="3D95C407" ns2:textId="77777777" w:rsidR="00202A3A" w:rsidRDefault="00000000">
      <w:pPr>
        <w:pStyle w:val="Heading3"/>
      </w:pPr>
      <w:r>
        <w:t>11.9 player_master</w:t>
      </w:r>
    </w:p>
    <w:p ns2:paraId="358E160A" ns2:textId="77777777" w:rsidR="00202A3A" w:rsidRDefault="00000000">
      <w:r>
        <w:rPr>
          <w:b/>
        </w:rPr>
        <w:t xml:space="preserve">Business description: </w:t>
      </w:r>
      <w:r>
        <w:t>Player dimension with current public rating state as of the release snapshot.</w:t>
      </w:r>
    </w:p>
    <w:p ns2:paraId="26F03AC7" ns2:textId="77777777" w:rsidR="00202A3A" w:rsidRDefault="00000000">
      <w:r>
        <w:rPr>
          <w:b/>
        </w:rPr>
        <w:t xml:space="preserve">Grain: </w:t>
      </w:r>
      <w:r>
        <w:t>One row per exported player.</w:t>
      </w:r>
    </w:p>
    <w:p ns2:paraId="690BA029" ns2:textId="77777777" w:rsidR="00202A3A" w:rsidRDefault="00000000">
      <w:r>
        <w:rPr>
          <w:b/>
        </w:rPr>
        <w:t xml:space="preserve">Source: </w:t>
      </w:r>
      <w:r>
        <w:t>players plus latest eligible player_rating_history row</w:t>
      </w:r>
    </w:p>
    <w:tbl>
      <w:tblPr>
        <w:tblStyle w:val="TableGrid"/>
        <w:tblW w:w="0" w:type="auto"/>
        <w:jc w:val="center"/>
        <w:tblLook w:val="04A0" w:firstRow="1" w:lastRow="0" w:firstColumn="1" w:lastColumn="0" w:noHBand="0" w:noVBand="1"/>
      </w:tblPr>
      <w:tblGrid>
        <w:gridCol w:w="1799"/>
        <w:gridCol w:w="1465"/>
        <w:gridCol w:w="930"/>
        <w:gridCol w:w="1732"/>
        <w:gridCol w:w="4458"/>
      </w:tblGrid>
      <w:tr w:rsidR="00202A3A" ns2:paraId="0AFE4BFD" ns2:textId="77777777">
        <w:trPr>
          <w:tblHeader/>
          <w:jc w:val="center"/>
        </w:trPr>
        <w:tc>
          <w:tcPr>
            <w:tcW w:w="1800" w:type="dxa"/>
            <w:shd w:val="clear" w:color="auto" w:fill="1F4E78"/>
            <w:tcMar>
              <w:top w:w="70" w:type="dxa"/>
              <w:left w:w="80" w:type="dxa"/>
              <w:bottom w:w="70" w:type="dxa"/>
              <w:right w:w="80" w:type="dxa"/>
            </w:tcMar>
            <w:vAlign w:val="center"/>
          </w:tcPr>
          <w:p ns2:paraId="7E0C23C0" ns2:textId="77777777" w:rsidR="00202A3A" w:rsidRDefault="00000000">
            <w:r>
              <w:t>Column</w:t>
            </w:r>
          </w:p>
        </w:tc>
        <w:tc>
          <w:tcPr>
            <w:tcW w:w="1512" w:type="dxa"/>
            <w:shd w:val="clear" w:color="auto" w:fill="1F4E78"/>
            <w:tcMar>
              <w:top w:w="70" w:type="dxa"/>
              <w:left w:w="80" w:type="dxa"/>
              <w:bottom w:w="70" w:type="dxa"/>
              <w:right w:w="80" w:type="dxa"/>
            </w:tcMar>
            <w:vAlign w:val="center"/>
          </w:tcPr>
          <w:p ns2:paraId="32C47B4E" ns2:textId="77777777" w:rsidR="00202A3A" w:rsidRDefault="00000000">
            <w:r>
              <w:t>Type</w:t>
            </w:r>
          </w:p>
        </w:tc>
        <w:tc>
          <w:tcPr>
            <w:tcW w:w="936" w:type="dxa"/>
            <w:shd w:val="clear" w:color="auto" w:fill="1F4E78"/>
            <w:tcMar>
              <w:top w:w="70" w:type="dxa"/>
              <w:left w:w="80" w:type="dxa"/>
              <w:bottom w:w="70" w:type="dxa"/>
              <w:right w:w="80" w:type="dxa"/>
            </w:tcMar>
            <w:vAlign w:val="center"/>
          </w:tcPr>
          <w:p ns2:paraId="36BB313C" ns2:textId="77777777" w:rsidR="00202A3A" w:rsidRDefault="00000000">
            <w:r>
              <w:t>Nullable</w:t>
            </w:r>
          </w:p>
        </w:tc>
        <w:tc>
          <w:tcPr>
            <w:tcW w:w="1800" w:type="dxa"/>
            <w:shd w:val="clear" w:color="auto" w:fill="1F4E78"/>
            <w:tcMar>
              <w:top w:w="70" w:type="dxa"/>
              <w:left w:w="80" w:type="dxa"/>
              <w:bottom w:w="70" w:type="dxa"/>
              <w:right w:w="80" w:type="dxa"/>
            </w:tcMar>
            <w:vAlign w:val="center"/>
          </w:tcPr>
          <w:p ns2:paraId="465C92BA" ns2:textId="77777777" w:rsidR="00202A3A" w:rsidRDefault="00000000">
            <w:r>
              <w:t>Foreign key</w:t>
            </w:r>
          </w:p>
        </w:tc>
        <w:tc>
          <w:tcPr>
            <w:tcW w:w="4752" w:type="dxa"/>
            <w:shd w:val="clear" w:color="auto" w:fill="1F4E78"/>
            <w:tcMar>
              <w:top w:w="70" w:type="dxa"/>
              <w:left w:w="80" w:type="dxa"/>
              <w:bottom w:w="70" w:type="dxa"/>
              <w:right w:w="80" w:type="dxa"/>
            </w:tcMar>
            <w:vAlign w:val="center"/>
          </w:tcPr>
          <w:p ns2:paraId="6875D1CB" ns2:textId="77777777" w:rsidR="00202A3A" w:rsidRDefault="00000000">
            <w:r>
              <w:t>Description</w:t>
            </w:r>
          </w:p>
        </w:tc>
      </w:tr>
      <w:tr w:rsidR="00202A3A" ns2:paraId="14284D42" ns2:textId="77777777">
        <w:trPr>
          <w:jc w:val="center"/>
        </w:trPr>
        <w:tc>
          <w:tcPr>
            <w:tcW w:w="1800" w:type="dxa"/>
            <w:tcMar>
              <w:top w:w="70" w:type="dxa"/>
              <w:left w:w="80" w:type="dxa"/>
              <w:bottom w:w="70" w:type="dxa"/>
              <w:right w:w="80" w:type="dxa"/>
            </w:tcMar>
          </w:tcPr>
          <w:p ns2:paraId="58B5EA52" ns2:textId="77777777" w:rsidR="00202A3A" w:rsidRDefault="00000000">
            <w:r>
              <w:t>player_id</w:t>
            </w:r>
          </w:p>
        </w:tc>
        <w:tc>
          <w:tcPr>
            <w:tcW w:w="1512" w:type="dxa"/>
            <w:tcMar>
              <w:top w:w="70" w:type="dxa"/>
              <w:left w:w="80" w:type="dxa"/>
              <w:bottom w:w="70" w:type="dxa"/>
              <w:right w:w="80" w:type="dxa"/>
            </w:tcMar>
          </w:tcPr>
          <w:p ns2:paraId="55EB3B95" ns2:textId="77777777" w:rsidR="00202A3A" w:rsidRDefault="00000000">
            <w:r>
              <w:t>INT64</w:t>
            </w:r>
          </w:p>
        </w:tc>
        <w:tc>
          <w:tcPr>
            <w:tcW w:w="936" w:type="dxa"/>
            <w:tcMar>
              <w:top w:w="70" w:type="dxa"/>
              <w:left w:w="80" w:type="dxa"/>
              <w:bottom w:w="70" w:type="dxa"/>
              <w:right w:w="80" w:type="dxa"/>
            </w:tcMar>
          </w:tcPr>
          <w:p ns2:paraId="3C599D45" ns2:textId="77777777" w:rsidR="00202A3A" w:rsidRDefault="00000000">
            <w:r>
              <w:t>No</w:t>
            </w:r>
          </w:p>
        </w:tc>
        <w:tc>
          <w:tcPr>
            <w:tcW w:w="1800" w:type="dxa"/>
            <w:tcMar>
              <w:top w:w="70" w:type="dxa"/>
              <w:left w:w="80" w:type="dxa"/>
              <w:bottom w:w="70" w:type="dxa"/>
              <w:right w:w="80" w:type="dxa"/>
            </w:tcMar>
          </w:tcPr>
          <w:p ns2:paraId="54F3273F" ns2:textId="77777777" w:rsidR="00202A3A" w:rsidRDefault="00000000">
            <w:r>
              <w:t>None</w:t>
            </w:r>
          </w:p>
        </w:tc>
        <w:tc>
          <w:tcPr>
            <w:tcW w:w="4752" w:type="dxa"/>
            <w:tcMar>
              <w:top w:w="70" w:type="dxa"/>
              <w:left w:w="80" w:type="dxa"/>
              <w:bottom w:w="70" w:type="dxa"/>
              <w:right w:w="80" w:type="dxa"/>
            </w:tcMar>
          </w:tcPr>
          <w:p ns2:paraId="0F358B29" ns2:textId="77777777" w:rsidR="00202A3A" w:rsidRDefault="00000000">
            <w:r>
              <w:t>Player identifier from players.id.</w:t>
            </w:r>
          </w:p>
        </w:tc>
      </w:tr>
      <w:tr w:rsidR="00202A3A" ns2:paraId="1B2A6BAC" ns2:textId="77777777">
        <w:trPr>
          <w:jc w:val="center"/>
        </w:trPr>
        <w:tc>
          <w:tcPr>
            <w:tcW w:w="1800" w:type="dxa"/>
            <w:tcMar>
              <w:top w:w="70" w:type="dxa"/>
              <w:left w:w="80" w:type="dxa"/>
              <w:bottom w:w="70" w:type="dxa"/>
              <w:right w:w="80" w:type="dxa"/>
            </w:tcMar>
          </w:tcPr>
          <w:p ns2:paraId="69289AA4" ns2:textId="77777777" w:rsidR="00202A3A" w:rsidRDefault="00000000">
            <w:r>
              <w:t>external_player_key</w:t>
            </w:r>
          </w:p>
        </w:tc>
        <w:tc>
          <w:tcPr>
            <w:tcW w:w="1512" w:type="dxa"/>
            <w:tcMar>
              <w:top w:w="70" w:type="dxa"/>
              <w:left w:w="80" w:type="dxa"/>
              <w:bottom w:w="70" w:type="dxa"/>
              <w:right w:w="80" w:type="dxa"/>
            </w:tcMar>
          </w:tcPr>
          <w:p ns2:paraId="55C17239" ns2:textId="77777777" w:rsidR="00202A3A" w:rsidRDefault="00000000">
            <w:r>
              <w:t>STRING (UUID text)</w:t>
            </w:r>
          </w:p>
        </w:tc>
        <w:tc>
          <w:tcPr>
            <w:tcW w:w="936" w:type="dxa"/>
            <w:tcMar>
              <w:top w:w="70" w:type="dxa"/>
              <w:left w:w="80" w:type="dxa"/>
              <w:bottom w:w="70" w:type="dxa"/>
              <w:right w:w="80" w:type="dxa"/>
            </w:tcMar>
          </w:tcPr>
          <w:p ns2:paraId="7947DD14" ns2:textId="77777777" w:rsidR="00202A3A" w:rsidRDefault="00000000">
            <w:r>
              <w:t>No</w:t>
            </w:r>
          </w:p>
        </w:tc>
        <w:tc>
          <w:tcPr>
            <w:tcW w:w="1800" w:type="dxa"/>
            <w:tcMar>
              <w:top w:w="70" w:type="dxa"/>
              <w:left w:w="80" w:type="dxa"/>
              <w:bottom w:w="70" w:type="dxa"/>
              <w:right w:w="80" w:type="dxa"/>
            </w:tcMar>
          </w:tcPr>
          <w:p ns2:paraId="54F94971" ns2:textId="77777777" w:rsidR="00202A3A" w:rsidRDefault="00000000">
            <w:r>
              <w:t>None</w:t>
            </w:r>
          </w:p>
        </w:tc>
        <w:tc>
          <w:tcPr>
            <w:tcW w:w="4752" w:type="dxa"/>
            <w:tcMar>
              <w:top w:w="70" w:type="dxa"/>
              <w:left w:w="80" w:type="dxa"/>
              <w:bottom w:w="70" w:type="dxa"/>
              <w:right w:w="80" w:type="dxa"/>
            </w:tcMar>
          </w:tcPr>
          <w:p ns2:paraId="7A835395" ns2:textId="77777777" w:rsidR="00202A3A" w:rsidRDefault="00000000">
            <w:r>
              <w:t>Stable external player identifier.</w:t>
            </w:r>
          </w:p>
        </w:tc>
      </w:tr>
      <w:tr w:rsidR="00202A3A" ns2:paraId="3B32C914" ns2:textId="77777777">
        <w:trPr>
          <w:jc w:val="center"/>
        </w:trPr>
        <w:tc>
          <w:tcPr>
            <w:tcW w:w="1800" w:type="dxa"/>
            <w:tcMar>
              <w:top w:w="70" w:type="dxa"/>
              <w:left w:w="80" w:type="dxa"/>
              <w:bottom w:w="70" w:type="dxa"/>
              <w:right w:w="80" w:type="dxa"/>
            </w:tcMar>
          </w:tcPr>
          <w:p ns2:paraId="457178BB" ns2:textId="77777777" w:rsidR="00202A3A" w:rsidRDefault="00000000">
            <w:r>
              <w:t>first_name</w:t>
            </w:r>
          </w:p>
        </w:tc>
        <w:tc>
          <w:tcPr>
            <w:tcW w:w="1512" w:type="dxa"/>
            <w:tcMar>
              <w:top w:w="70" w:type="dxa"/>
              <w:left w:w="80" w:type="dxa"/>
              <w:bottom w:w="70" w:type="dxa"/>
              <w:right w:w="80" w:type="dxa"/>
            </w:tcMar>
          </w:tcPr>
          <w:p ns2:paraId="2D317035" ns2:textId="77777777" w:rsidR="00202A3A" w:rsidRDefault="00000000">
            <w:r>
              <w:t>STRING</w:t>
            </w:r>
          </w:p>
        </w:tc>
        <w:tc>
          <w:tcPr>
            <w:tcW w:w="936" w:type="dxa"/>
            <w:tcMar>
              <w:top w:w="70" w:type="dxa"/>
              <w:left w:w="80" w:type="dxa"/>
              <w:bottom w:w="70" w:type="dxa"/>
              <w:right w:w="80" w:type="dxa"/>
            </w:tcMar>
          </w:tcPr>
          <w:p ns2:paraId="5CAA65A9" ns2:textId="77777777" w:rsidR="00202A3A" w:rsidRDefault="00000000">
            <w:r>
              <w:t>No</w:t>
            </w:r>
          </w:p>
        </w:tc>
        <w:tc>
          <w:tcPr>
            <w:tcW w:w="1800" w:type="dxa"/>
            <w:tcMar>
              <w:top w:w="70" w:type="dxa"/>
              <w:left w:w="80" w:type="dxa"/>
              <w:bottom w:w="70" w:type="dxa"/>
              <w:right w:w="80" w:type="dxa"/>
            </w:tcMar>
          </w:tcPr>
          <w:p ns2:paraId="100AFE62" ns2:textId="77777777" w:rsidR="00202A3A" w:rsidRDefault="00000000">
            <w:r>
              <w:t>None</w:t>
            </w:r>
          </w:p>
        </w:tc>
        <w:tc>
          <w:tcPr>
            <w:tcW w:w="4752" w:type="dxa"/>
            <w:tcMar>
              <w:top w:w="70" w:type="dxa"/>
              <w:left w:w="80" w:type="dxa"/>
              <w:bottom w:w="70" w:type="dxa"/>
              <w:right w:w="80" w:type="dxa"/>
            </w:tcMar>
          </w:tcPr>
          <w:p ns2:paraId="10CD9DFE" ns2:textId="77777777" w:rsidR="00202A3A" w:rsidRDefault="00000000">
            <w:r>
              <w:t>Player first name.</w:t>
            </w:r>
          </w:p>
        </w:tc>
      </w:tr>
      <w:tr w:rsidR="00202A3A" ns2:paraId="0AEC3F6E" ns2:textId="77777777">
        <w:trPr>
          <w:jc w:val="center"/>
        </w:trPr>
        <w:tc>
          <w:tcPr>
            <w:tcW w:w="1800" w:type="dxa"/>
            <w:tcMar>
              <w:top w:w="70" w:type="dxa"/>
              <w:left w:w="80" w:type="dxa"/>
              <w:bottom w:w="70" w:type="dxa"/>
              <w:right w:w="80" w:type="dxa"/>
            </w:tcMar>
          </w:tcPr>
          <w:p ns2:paraId="2658D9C3" ns2:textId="77777777" w:rsidR="00202A3A" w:rsidRDefault="00000000">
            <w:r>
              <w:t>last_name</w:t>
            </w:r>
          </w:p>
        </w:tc>
        <w:tc>
          <w:tcPr>
            <w:tcW w:w="1512" w:type="dxa"/>
            <w:tcMar>
              <w:top w:w="70" w:type="dxa"/>
              <w:left w:w="80" w:type="dxa"/>
              <w:bottom w:w="70" w:type="dxa"/>
              <w:right w:w="80" w:type="dxa"/>
            </w:tcMar>
          </w:tcPr>
          <w:p ns2:paraId="39A6CAFB" ns2:textId="77777777" w:rsidR="00202A3A" w:rsidRDefault="00000000">
            <w:r>
              <w:t>STRING</w:t>
            </w:r>
          </w:p>
        </w:tc>
        <w:tc>
          <w:tcPr>
            <w:tcW w:w="936" w:type="dxa"/>
            <w:tcMar>
              <w:top w:w="70" w:type="dxa"/>
              <w:left w:w="80" w:type="dxa"/>
              <w:bottom w:w="70" w:type="dxa"/>
              <w:right w:w="80" w:type="dxa"/>
            </w:tcMar>
          </w:tcPr>
          <w:p ns2:paraId="4EC5E16A" ns2:textId="77777777" w:rsidR="00202A3A" w:rsidRDefault="00000000">
            <w:r>
              <w:t>No</w:t>
            </w:r>
          </w:p>
        </w:tc>
        <w:tc>
          <w:tcPr>
            <w:tcW w:w="1800" w:type="dxa"/>
            <w:tcMar>
              <w:top w:w="70" w:type="dxa"/>
              <w:left w:w="80" w:type="dxa"/>
              <w:bottom w:w="70" w:type="dxa"/>
              <w:right w:w="80" w:type="dxa"/>
            </w:tcMar>
          </w:tcPr>
          <w:p ns2:paraId="18657E5F" ns2:textId="77777777" w:rsidR="00202A3A" w:rsidRDefault="00000000">
            <w:r>
              <w:t>None</w:t>
            </w:r>
          </w:p>
        </w:tc>
        <w:tc>
          <w:tcPr>
            <w:tcW w:w="4752" w:type="dxa"/>
            <w:tcMar>
              <w:top w:w="70" w:type="dxa"/>
              <w:left w:w="80" w:type="dxa"/>
              <w:bottom w:w="70" w:type="dxa"/>
              <w:right w:w="80" w:type="dxa"/>
            </w:tcMar>
          </w:tcPr>
          <w:p ns2:paraId="08ADB458" ns2:textId="77777777" w:rsidR="00202A3A" w:rsidRDefault="00000000">
            <w:r>
              <w:t>Player last name.</w:t>
            </w:r>
          </w:p>
        </w:tc>
      </w:tr>
      <w:tr w:rsidR="00202A3A" ns2:paraId="3B8051DA" ns2:textId="77777777">
        <w:trPr>
          <w:jc w:val="center"/>
        </w:trPr>
        <w:tc>
          <w:tcPr>
            <w:tcW w:w="1800" w:type="dxa"/>
            <w:tcMar>
              <w:top w:w="70" w:type="dxa"/>
              <w:left w:w="80" w:type="dxa"/>
              <w:bottom w:w="70" w:type="dxa"/>
              <w:right w:w="80" w:type="dxa"/>
            </w:tcMar>
          </w:tcPr>
          <w:p ns2:paraId="244A1FED" ns2:textId="77777777" w:rsidR="00202A3A" w:rsidRDefault="00000000">
            <w:r>
              <w:t>gender</w:t>
            </w:r>
          </w:p>
        </w:tc>
        <w:tc>
          <w:tcPr>
            <w:tcW w:w="1512" w:type="dxa"/>
            <w:tcMar>
              <w:top w:w="70" w:type="dxa"/>
              <w:left w:w="80" w:type="dxa"/>
              <w:bottom w:w="70" w:type="dxa"/>
              <w:right w:w="80" w:type="dxa"/>
            </w:tcMar>
          </w:tcPr>
          <w:p ns2:paraId="4AB78D15" ns2:textId="77777777" w:rsidR="00202A3A" w:rsidRDefault="00000000">
            <w:r>
              <w:t>STRING</w:t>
            </w:r>
          </w:p>
        </w:tc>
        <w:tc>
          <w:tcPr>
            <w:tcW w:w="936" w:type="dxa"/>
            <w:tcMar>
              <w:top w:w="70" w:type="dxa"/>
              <w:left w:w="80" w:type="dxa"/>
              <w:bottom w:w="70" w:type="dxa"/>
              <w:right w:w="80" w:type="dxa"/>
            </w:tcMar>
          </w:tcPr>
          <w:p ns2:paraId="7EAC2B21" ns2:textId="77777777" w:rsidR="00202A3A" w:rsidRDefault="00000000">
            <w:r>
              <w:t>Yes</w:t>
            </w:r>
          </w:p>
        </w:tc>
        <w:tc>
          <w:tcPr>
            <w:tcW w:w="1800" w:type="dxa"/>
            <w:tcMar>
              <w:top w:w="70" w:type="dxa"/>
              <w:left w:w="80" w:type="dxa"/>
              <w:bottom w:w="70" w:type="dxa"/>
              <w:right w:w="80" w:type="dxa"/>
            </w:tcMar>
          </w:tcPr>
          <w:p ns2:paraId="2DFF7C49" ns2:textId="77777777" w:rsidR="00202A3A" w:rsidRDefault="00000000">
            <w:r>
              <w:t>None</w:t>
            </w:r>
          </w:p>
        </w:tc>
        <w:tc>
          <w:tcPr>
            <w:tcW w:w="4752" w:type="dxa"/>
            <w:tcMar>
              <w:top w:w="70" w:type="dxa"/>
              <w:left w:w="80" w:type="dxa"/>
              <w:bottom w:w="70" w:type="dxa"/>
              <w:right w:w="80" w:type="dxa"/>
            </w:tcMar>
          </w:tcPr>
          <w:p ns2:paraId="3D4FDA8E" ns2:textId="77777777" w:rsidR="00202A3A" w:rsidRDefault="00000000">
            <w:r>
              <w:t>Player gender.</w:t>
            </w:r>
          </w:p>
        </w:tc>
      </w:tr>
      <w:tr w:rsidR="00202A3A" ns2:paraId="5A10FAA5" ns2:textId="77777777">
        <w:trPr>
          <w:jc w:val="center"/>
        </w:trPr>
        <w:tc>
          <w:tcPr>
            <w:tcW w:w="1800" w:type="dxa"/>
            <w:tcMar>
              <w:top w:w="70" w:type="dxa"/>
              <w:left w:w="80" w:type="dxa"/>
              <w:bottom w:w="70" w:type="dxa"/>
              <w:right w:w="80" w:type="dxa"/>
            </w:tcMar>
          </w:tcPr>
          <w:p ns2:paraId="44D0F0FC" ns2:textId="77777777" w:rsidR="00202A3A" w:rsidRDefault="00000000">
            <w:r>
              <w:t>birth_date</w:t>
            </w:r>
          </w:p>
        </w:tc>
        <w:tc>
          <w:tcPr>
            <w:tcW w:w="1512" w:type="dxa"/>
            <w:tcMar>
              <w:top w:w="70" w:type="dxa"/>
              <w:left w:w="80" w:type="dxa"/>
              <w:bottom w:w="70" w:type="dxa"/>
              <w:right w:w="80" w:type="dxa"/>
            </w:tcMar>
          </w:tcPr>
          <w:p ns2:paraId="1EB9D6C1" ns2:textId="77777777" w:rsidR="00202A3A" w:rsidRDefault="00000000">
            <w:r>
              <w:t>STRING (ISO date)</w:t>
            </w:r>
          </w:p>
        </w:tc>
        <w:tc>
          <w:tcPr>
            <w:tcW w:w="936" w:type="dxa"/>
            <w:tcMar>
              <w:top w:w="70" w:type="dxa"/>
              <w:left w:w="80" w:type="dxa"/>
              <w:bottom w:w="70" w:type="dxa"/>
              <w:right w:w="80" w:type="dxa"/>
            </w:tcMar>
          </w:tcPr>
          <w:p ns2:paraId="5A707078" ns2:textId="77777777" w:rsidR="00202A3A" w:rsidRDefault="00000000">
            <w:r>
              <w:t>No</w:t>
            </w:r>
          </w:p>
        </w:tc>
        <w:tc>
          <w:tcPr>
            <w:tcW w:w="1800" w:type="dxa"/>
            <w:tcMar>
              <w:top w:w="70" w:type="dxa"/>
              <w:left w:w="80" w:type="dxa"/>
              <w:bottom w:w="70" w:type="dxa"/>
              <w:right w:w="80" w:type="dxa"/>
            </w:tcMar>
          </w:tcPr>
          <w:p ns2:paraId="26979AF0" ns2:textId="77777777" w:rsidR="00202A3A" w:rsidRDefault="00000000">
            <w:r>
              <w:t>None</w:t>
            </w:r>
          </w:p>
        </w:tc>
        <w:tc>
          <w:tcPr>
            <w:tcW w:w="4752" w:type="dxa"/>
            <w:tcMar>
              <w:top w:w="70" w:type="dxa"/>
              <w:left w:w="80" w:type="dxa"/>
              <w:bottom w:w="70" w:type="dxa"/>
              <w:right w:w="80" w:type="dxa"/>
            </w:tcMar>
          </w:tcPr>
          <w:p ns2:paraId="211FBFE2" ns2:textId="77777777" w:rsidR="00202A3A" w:rsidRDefault="00000000">
            <w:r>
              <w:t>Player birth date.</w:t>
            </w:r>
          </w:p>
        </w:tc>
      </w:tr>
      <w:tr w:rsidR="00202A3A" ns2:paraId="30A7F736" ns2:textId="77777777">
        <w:trPr>
          <w:jc w:val="center"/>
        </w:trPr>
        <w:tc>
          <w:tcPr>
            <w:tcW w:w="1800" w:type="dxa"/>
            <w:tcMar>
              <w:top w:w="70" w:type="dxa"/>
              <w:left w:w="80" w:type="dxa"/>
              <w:bottom w:w="70" w:type="dxa"/>
              <w:right w:w="80" w:type="dxa"/>
            </w:tcMar>
          </w:tcPr>
          <w:p ns2:paraId="586C78F6" ns2:textId="77777777" w:rsidR="00202A3A" w:rsidRDefault="00000000">
            <w:r>
              <w:t>dominant_hand</w:t>
            </w:r>
          </w:p>
        </w:tc>
        <w:tc>
          <w:tcPr>
            <w:tcW w:w="1512" w:type="dxa"/>
            <w:tcMar>
              <w:top w:w="70" w:type="dxa"/>
              <w:left w:w="80" w:type="dxa"/>
              <w:bottom w:w="70" w:type="dxa"/>
              <w:right w:w="80" w:type="dxa"/>
            </w:tcMar>
          </w:tcPr>
          <w:p ns2:paraId="54695A38" ns2:textId="77777777" w:rsidR="00202A3A" w:rsidRDefault="00000000">
            <w:r>
              <w:t>STRING</w:t>
            </w:r>
          </w:p>
        </w:tc>
        <w:tc>
          <w:tcPr>
            <w:tcW w:w="936" w:type="dxa"/>
            <w:tcMar>
              <w:top w:w="70" w:type="dxa"/>
              <w:left w:w="80" w:type="dxa"/>
              <w:bottom w:w="70" w:type="dxa"/>
              <w:right w:w="80" w:type="dxa"/>
            </w:tcMar>
          </w:tcPr>
          <w:p ns2:paraId="68B702EA" ns2:textId="77777777" w:rsidR="00202A3A" w:rsidRDefault="00000000">
            <w:r>
              <w:t>Yes</w:t>
            </w:r>
          </w:p>
        </w:tc>
        <w:tc>
          <w:tcPr>
            <w:tcW w:w="1800" w:type="dxa"/>
            <w:tcMar>
              <w:top w:w="70" w:type="dxa"/>
              <w:left w:w="80" w:type="dxa"/>
              <w:bottom w:w="70" w:type="dxa"/>
              <w:right w:w="80" w:type="dxa"/>
            </w:tcMar>
          </w:tcPr>
          <w:p ns2:paraId="4FF7AC6A" ns2:textId="77777777" w:rsidR="00202A3A" w:rsidRDefault="00000000">
            <w:r>
              <w:t>None</w:t>
            </w:r>
          </w:p>
        </w:tc>
        <w:tc>
          <w:tcPr>
            <w:tcW w:w="4752" w:type="dxa"/>
            <w:tcMar>
              <w:top w:w="70" w:type="dxa"/>
              <w:left w:w="80" w:type="dxa"/>
              <w:bottom w:w="70" w:type="dxa"/>
              <w:right w:w="80" w:type="dxa"/>
            </w:tcMar>
          </w:tcPr>
          <w:p ns2:paraId="6B9E3D71" ns2:textId="77777777" w:rsidR="00202A3A" w:rsidRDefault="00000000">
            <w:r>
              <w:t>Dominant hand.</w:t>
            </w:r>
          </w:p>
        </w:tc>
      </w:tr>
      <w:tr w:rsidR="00202A3A" ns2:paraId="6FC4B84A" ns2:textId="77777777">
        <w:trPr>
          <w:jc w:val="center"/>
        </w:trPr>
        <w:tc>
          <w:tcPr>
            <w:tcW w:w="1800" w:type="dxa"/>
            <w:tcMar>
              <w:top w:w="70" w:type="dxa"/>
              <w:left w:w="80" w:type="dxa"/>
              <w:bottom w:w="70" w:type="dxa"/>
              <w:right w:w="80" w:type="dxa"/>
            </w:tcMar>
          </w:tcPr>
          <w:p ns2:paraId="36C3A078" ns2:textId="77777777" w:rsidR="00202A3A" w:rsidRDefault="00000000">
            <w:r>
              <w:t>home_region_id</w:t>
            </w:r>
          </w:p>
        </w:tc>
        <w:tc>
          <w:tcPr>
            <w:tcW w:w="1512" w:type="dxa"/>
            <w:tcMar>
              <w:top w:w="70" w:type="dxa"/>
              <w:left w:w="80" w:type="dxa"/>
              <w:bottom w:w="70" w:type="dxa"/>
              <w:right w:w="80" w:type="dxa"/>
            </w:tcMar>
          </w:tcPr>
          <w:p ns2:paraId="09EFEADF" ns2:textId="77777777" w:rsidR="00202A3A" w:rsidRDefault="00000000">
            <w:r>
              <w:t>INT64</w:t>
            </w:r>
          </w:p>
        </w:tc>
        <w:tc>
          <w:tcPr>
            <w:tcW w:w="936" w:type="dxa"/>
            <w:tcMar>
              <w:top w:w="70" w:type="dxa"/>
              <w:left w:w="80" w:type="dxa"/>
              <w:bottom w:w="70" w:type="dxa"/>
              <w:right w:w="80" w:type="dxa"/>
            </w:tcMar>
          </w:tcPr>
          <w:p ns2:paraId="5412273B" ns2:textId="77777777" w:rsidR="00202A3A" w:rsidRDefault="00000000">
            <w:r>
              <w:t>Yes</w:t>
            </w:r>
          </w:p>
        </w:tc>
        <w:tc>
          <w:tcPr>
            <w:tcW w:w="1800" w:type="dxa"/>
            <w:tcMar>
              <w:top w:w="70" w:type="dxa"/>
              <w:left w:w="80" w:type="dxa"/>
              <w:bottom w:w="70" w:type="dxa"/>
              <w:right w:w="80" w:type="dxa"/>
            </w:tcMar>
          </w:tcPr>
          <w:p ns2:paraId="5777E171" ns2:textId="77777777" w:rsidR="00202A3A" w:rsidRDefault="00000000">
            <w:r>
              <w:t>regions.id</w:t>
            </w:r>
          </w:p>
        </w:tc>
        <w:tc>
          <w:tcPr>
            <w:tcW w:w="4752" w:type="dxa"/>
            <w:tcMar>
              <w:top w:w="70" w:type="dxa"/>
              <w:left w:w="80" w:type="dxa"/>
              <w:bottom w:w="70" w:type="dxa"/>
              <w:right w:w="80" w:type="dxa"/>
            </w:tcMar>
          </w:tcPr>
          <w:p ns2:paraId="2D10922E" ns2:textId="77777777" w:rsidR="00202A3A" w:rsidRDefault="00000000">
            <w:r>
              <w:t>Player home region.</w:t>
            </w:r>
          </w:p>
        </w:tc>
      </w:tr>
      <w:tr w:rsidR="00202A3A" ns2:paraId="6FC4B84A" ns2:textId="77777777">
        <w:trPr>
          <w:jc w:val="center"/>
        </w:trPr>
        <w:tc>
          <w:tcPr>
            <w:tcW w:w="1800" w:type="dxa"/>
            <w:tcMar>
              <w:top w:w="70" w:type="dxa"/>
              <w:left w:w="80" w:type="dxa"/>
              <w:bottom w:w="70" w:type="dxa"/>
              <w:right w:w="80" w:type="dxa"/>
            </w:tcMar>
          </w:tcPr>
          <w:p ns2:paraId="36C3A078" ns2:textId="77777777" w:rsidR="00202A3A" w:rsidRDefault="00000000">
            <w:r>
              <w:t>country_code</w:t>
            </w:r>
          </w:p>
        </w:tc>
        <w:tc>
          <w:tcPr>
            <w:tcW w:w="1512" w:type="dxa"/>
            <w:tcMar>
              <w:top w:w="70" w:type="dxa"/>
              <w:left w:w="80" w:type="dxa"/>
              <w:bottom w:w="70" w:type="dxa"/>
              <w:right w:w="80" w:type="dxa"/>
            </w:tcMar>
          </w:tcPr>
          <w:p ns2:paraId="09EFEADF" ns2:textId="77777777" w:rsidR="00202A3A" w:rsidRDefault="00000000">
            <w:r>
              <w:t>STRING</w:t>
            </w:r>
          </w:p>
        </w:tc>
        <w:tc>
          <w:tcPr>
            <w:tcW w:w="936" w:type="dxa"/>
            <w:tcMar>
              <w:top w:w="70" w:type="dxa"/>
              <w:left w:w="80" w:type="dxa"/>
              <w:bottom w:w="70" w:type="dxa"/>
              <w:right w:w="80" w:type="dxa"/>
            </w:tcMar>
          </w:tcPr>
          <w:p ns2:paraId="5412273B" ns2:textId="77777777" w:rsidR="00202A3A" w:rsidRDefault="00000000">
            <w:r>
              <w:t>Yes</w:t>
            </w:r>
          </w:p>
        </w:tc>
        <w:tc>
          <w:tcPr>
            <w:tcW w:w="1800" w:type="dxa"/>
            <w:tcMar>
              <w:top w:w="70" w:type="dxa"/>
              <w:left w:w="80" w:type="dxa"/>
              <w:bottom w:w="70" w:type="dxa"/>
              <w:right w:w="80" w:type="dxa"/>
            </w:tcMar>
          </w:tcPr>
          <w:p ns2:paraId="5777E171" ns2:textId="77777777" w:rsidR="00202A3A" w:rsidRDefault="00000000">
            <w:r>
              <w:t>None</w:t>
            </w:r>
          </w:p>
        </w:tc>
        <w:tc>
          <w:tcPr>
            <w:tcW w:w="4752" w:type="dxa"/>
            <w:tcMar>
              <w:top w:w="70" w:type="dxa"/>
              <w:left w:w="80" w:type="dxa"/>
              <w:bottom w:w="70" w:type="dxa"/>
              <w:right w:w="80" w:type="dxa"/>
            </w:tcMar>
          </w:tcPr>
          <w:p ns2:paraId="2D10922E" ns2:textId="77777777" w:rsidR="00202A3A" w:rsidRDefault="00000000">
            <w:r>
              <w:t>Home-region country code resolved from regions.country_code.</w:t>
            </w:r>
          </w:p>
        </w:tc>
      </w:tr>
      <w:tr w:rsidR="00202A3A" ns2:paraId="38482404" ns2:textId="77777777">
        <w:trPr>
          <w:jc w:val="center"/>
        </w:trPr>
        <w:tc>
          <w:tcPr>
            <w:tcW w:w="1800" w:type="dxa"/>
            <w:tcMar>
              <w:top w:w="70" w:type="dxa"/>
              <w:left w:w="80" w:type="dxa"/>
              <w:bottom w:w="70" w:type="dxa"/>
              <w:right w:w="80" w:type="dxa"/>
            </w:tcMar>
          </w:tcPr>
          <w:p ns2:paraId="68DED6F5" ns2:textId="77777777" w:rsidR="00202A3A" w:rsidRDefault="00000000">
            <w:r>
              <w:lastRenderedPageBreak/>
              <w:t>registration_date</w:t>
            </w:r>
          </w:p>
        </w:tc>
        <w:tc>
          <w:tcPr>
            <w:tcW w:w="1512" w:type="dxa"/>
            <w:tcMar>
              <w:top w:w="70" w:type="dxa"/>
              <w:left w:w="80" w:type="dxa"/>
              <w:bottom w:w="70" w:type="dxa"/>
              <w:right w:w="80" w:type="dxa"/>
            </w:tcMar>
          </w:tcPr>
          <w:p ns2:paraId="47E95A62" ns2:textId="77777777" w:rsidR="00202A3A" w:rsidRDefault="00000000">
            <w:r>
              <w:t>STRING (ISO date)</w:t>
            </w:r>
          </w:p>
        </w:tc>
        <w:tc>
          <w:tcPr>
            <w:tcW w:w="936" w:type="dxa"/>
            <w:tcMar>
              <w:top w:w="70" w:type="dxa"/>
              <w:left w:w="80" w:type="dxa"/>
              <w:bottom w:w="70" w:type="dxa"/>
              <w:right w:w="80" w:type="dxa"/>
            </w:tcMar>
          </w:tcPr>
          <w:p ns2:paraId="5E3D3239" ns2:textId="77777777" w:rsidR="00202A3A" w:rsidRDefault="00000000">
            <w:r>
              <w:t>No</w:t>
            </w:r>
          </w:p>
        </w:tc>
        <w:tc>
          <w:tcPr>
            <w:tcW w:w="1800" w:type="dxa"/>
            <w:tcMar>
              <w:top w:w="70" w:type="dxa"/>
              <w:left w:w="80" w:type="dxa"/>
              <w:bottom w:w="70" w:type="dxa"/>
              <w:right w:w="80" w:type="dxa"/>
            </w:tcMar>
          </w:tcPr>
          <w:p ns2:paraId="6CBC9FA1" ns2:textId="77777777" w:rsidR="00202A3A" w:rsidRDefault="00000000">
            <w:r>
              <w:t>None</w:t>
            </w:r>
          </w:p>
        </w:tc>
        <w:tc>
          <w:tcPr>
            <w:tcW w:w="4752" w:type="dxa"/>
            <w:tcMar>
              <w:top w:w="70" w:type="dxa"/>
              <w:left w:w="80" w:type="dxa"/>
              <w:bottom w:w="70" w:type="dxa"/>
              <w:right w:w="80" w:type="dxa"/>
            </w:tcMar>
          </w:tcPr>
          <w:p ns2:paraId="1B44C50C" ns2:textId="77777777" w:rsidR="00202A3A" w:rsidRDefault="00000000">
            <w:r>
              <w:t>Date the player entered the population.</w:t>
            </w:r>
          </w:p>
        </w:tc>
      </w:tr>
      <w:tr w:rsidR="00202A3A" ns2:paraId="147B948F" ns2:textId="77777777">
        <w:trPr>
          <w:jc w:val="center"/>
        </w:trPr>
        <w:tc>
          <w:tcPr>
            <w:tcW w:w="1800" w:type="dxa"/>
            <w:tcMar>
              <w:top w:w="70" w:type="dxa"/>
              <w:left w:w="80" w:type="dxa"/>
              <w:bottom w:w="70" w:type="dxa"/>
              <w:right w:w="80" w:type="dxa"/>
            </w:tcMar>
          </w:tcPr>
          <w:p ns2:paraId="429A924F" ns2:textId="77777777" w:rsidR="00202A3A" w:rsidRDefault="00000000">
            <w:r>
              <w:t>player_status</w:t>
            </w:r>
          </w:p>
        </w:tc>
        <w:tc>
          <w:tcPr>
            <w:tcW w:w="1512" w:type="dxa"/>
            <w:tcMar>
              <w:top w:w="70" w:type="dxa"/>
              <w:left w:w="80" w:type="dxa"/>
              <w:bottom w:w="70" w:type="dxa"/>
              <w:right w:w="80" w:type="dxa"/>
            </w:tcMar>
          </w:tcPr>
          <w:p ns2:paraId="3EEBA6E8" ns2:textId="77777777" w:rsidR="00202A3A" w:rsidRDefault="00000000">
            <w:r>
              <w:t>STRING</w:t>
            </w:r>
          </w:p>
        </w:tc>
        <w:tc>
          <w:tcPr>
            <w:tcW w:w="936" w:type="dxa"/>
            <w:tcMar>
              <w:top w:w="70" w:type="dxa"/>
              <w:left w:w="80" w:type="dxa"/>
              <w:bottom w:w="70" w:type="dxa"/>
              <w:right w:w="80" w:type="dxa"/>
            </w:tcMar>
          </w:tcPr>
          <w:p ns2:paraId="716EF3AF" ns2:textId="77777777" w:rsidR="00202A3A" w:rsidRDefault="00000000">
            <w:r>
              <w:t>No</w:t>
            </w:r>
          </w:p>
        </w:tc>
        <w:tc>
          <w:tcPr>
            <w:tcW w:w="1800" w:type="dxa"/>
            <w:tcMar>
              <w:top w:w="70" w:type="dxa"/>
              <w:left w:w="80" w:type="dxa"/>
              <w:bottom w:w="70" w:type="dxa"/>
              <w:right w:w="80" w:type="dxa"/>
            </w:tcMar>
          </w:tcPr>
          <w:p ns2:paraId="488785DF" ns2:textId="77777777" w:rsidR="00202A3A" w:rsidRDefault="00000000">
            <w:r>
              <w:t>None</w:t>
            </w:r>
          </w:p>
        </w:tc>
        <w:tc>
          <w:tcPr>
            <w:tcW w:w="4752" w:type="dxa"/>
            <w:tcMar>
              <w:top w:w="70" w:type="dxa"/>
              <w:left w:w="80" w:type="dxa"/>
              <w:bottom w:w="70" w:type="dxa"/>
              <w:right w:w="80" w:type="dxa"/>
            </w:tcMar>
          </w:tcPr>
          <w:p ns2:paraId="12279B40" ns2:textId="77777777" w:rsidR="00202A3A" w:rsidRDefault="00000000">
            <w:r>
              <w:t>Player lifecycle status.</w:t>
            </w:r>
          </w:p>
        </w:tc>
      </w:tr>
      <w:tr w:rsidR="00202A3A" ns2:paraId="147B948F" ns2:textId="77777777">
        <w:trPr>
          <w:jc w:val="center"/>
        </w:trPr>
        <w:tc>
          <w:tcPr>
            <w:tcW w:w="1800" w:type="dxa"/>
            <w:tcMar>
              <w:top w:w="70" w:type="dxa"/>
              <w:left w:w="80" w:type="dxa"/>
              <w:bottom w:w="70" w:type="dxa"/>
              <w:right w:w="80" w:type="dxa"/>
            </w:tcMar>
          </w:tcPr>
          <w:p ns2:paraId="429A924F" ns2:textId="77777777" w:rsidR="00202A3A" w:rsidRDefault="00000000">
            <w:r>
              <w:t>rating</w:t>
            </w:r>
          </w:p>
        </w:tc>
        <w:tc>
          <w:tcPr>
            <w:tcW w:w="1512" w:type="dxa"/>
            <w:tcMar>
              <w:top w:w="70" w:type="dxa"/>
              <w:left w:w="80" w:type="dxa"/>
              <w:bottom w:w="70" w:type="dxa"/>
              <w:right w:w="80" w:type="dxa"/>
            </w:tcMar>
          </w:tcPr>
          <w:p ns2:paraId="3EEBA6E8" ns2:textId="77777777" w:rsidR="00202A3A" w:rsidRDefault="00000000">
            <w:r>
              <w:t>DECIMAL (scale 3)</w:t>
            </w:r>
          </w:p>
        </w:tc>
        <w:tc>
          <w:tcPr>
            <w:tcW w:w="936" w:type="dxa"/>
            <w:tcMar>
              <w:top w:w="70" w:type="dxa"/>
              <w:left w:w="80" w:type="dxa"/>
              <w:bottom w:w="70" w:type="dxa"/>
              <w:right w:w="80" w:type="dxa"/>
            </w:tcMar>
          </w:tcPr>
          <w:p ns2:paraId="716EF3AF" ns2:textId="77777777" w:rsidR="00202A3A" w:rsidRDefault="00000000">
            <w:r>
              <w:t>Yes</w:t>
            </w:r>
          </w:p>
        </w:tc>
        <w:tc>
          <w:tcPr>
            <w:tcW w:w="1800" w:type="dxa"/>
            <w:tcMar>
              <w:top w:w="70" w:type="dxa"/>
              <w:left w:w="80" w:type="dxa"/>
              <w:bottom w:w="70" w:type="dxa"/>
              <w:right w:w="80" w:type="dxa"/>
            </w:tcMar>
          </w:tcPr>
          <w:p ns2:paraId="488785DF" ns2:textId="77777777" w:rsidR="00202A3A" w:rsidRDefault="00000000">
            <w:r>
              <w:t>None</w:t>
            </w:r>
          </w:p>
        </w:tc>
        <w:tc>
          <w:tcPr>
            <w:tcW w:w="4752" w:type="dxa"/>
            <w:tcMar>
              <w:top w:w="70" w:type="dxa"/>
              <w:left w:w="80" w:type="dxa"/>
              <w:bottom w:w="70" w:type="dxa"/>
              <w:right w:w="80" w:type="dxa"/>
            </w:tcMar>
          </w:tcPr>
          <w:p ns2:paraId="12279B40" ns2:textId="77777777" w:rsidR="00202A3A" w:rsidRDefault="00000000">
            <w:r>
              <w:t>Compatibility alias of rating_value for ranking-oriented consumers.</w:t>
            </w:r>
          </w:p>
        </w:tc>
      </w:tr>
      <w:tr w:rsidR="00202A3A" ns2:paraId="01D660C2" ns2:textId="77777777">
        <w:trPr>
          <w:jc w:val="center"/>
        </w:trPr>
        <w:tc>
          <w:tcPr>
            <w:tcW w:w="1800" w:type="dxa"/>
            <w:tcMar>
              <w:top w:w="70" w:type="dxa"/>
              <w:left w:w="80" w:type="dxa"/>
              <w:bottom w:w="70" w:type="dxa"/>
              <w:right w:w="80" w:type="dxa"/>
            </w:tcMar>
          </w:tcPr>
          <w:p ns2:paraId="63FEEF2A" ns2:textId="77777777" w:rsidR="00202A3A" w:rsidRDefault="00000000">
            <w:r>
              <w:t>rating_value</w:t>
            </w:r>
          </w:p>
        </w:tc>
        <w:tc>
          <w:tcPr>
            <w:tcW w:w="1512" w:type="dxa"/>
            <w:tcMar>
              <w:top w:w="70" w:type="dxa"/>
              <w:left w:w="80" w:type="dxa"/>
              <w:bottom w:w="70" w:type="dxa"/>
              <w:right w:w="80" w:type="dxa"/>
            </w:tcMar>
          </w:tcPr>
          <w:p ns2:paraId="462A0775" ns2:textId="77777777" w:rsidR="00202A3A" w:rsidRDefault="00000000">
            <w:r>
              <w:t>DECIMAL (scale 3)</w:t>
            </w:r>
          </w:p>
        </w:tc>
        <w:tc>
          <w:tcPr>
            <w:tcW w:w="936" w:type="dxa"/>
            <w:tcMar>
              <w:top w:w="70" w:type="dxa"/>
              <w:left w:w="80" w:type="dxa"/>
              <w:bottom w:w="70" w:type="dxa"/>
              <w:right w:w="80" w:type="dxa"/>
            </w:tcMar>
          </w:tcPr>
          <w:p ns2:paraId="556CEE3E" ns2:textId="77777777" w:rsidR="00202A3A" w:rsidRDefault="00000000">
            <w:r>
              <w:t>Yes</w:t>
            </w:r>
          </w:p>
        </w:tc>
        <w:tc>
          <w:tcPr>
            <w:tcW w:w="1800" w:type="dxa"/>
            <w:tcMar>
              <w:top w:w="70" w:type="dxa"/>
              <w:left w:w="80" w:type="dxa"/>
              <w:bottom w:w="70" w:type="dxa"/>
              <w:right w:w="80" w:type="dxa"/>
            </w:tcMar>
          </w:tcPr>
          <w:p ns2:paraId="4EFC9917" ns2:textId="77777777" w:rsidR="00202A3A" w:rsidRDefault="00000000">
            <w:r>
              <w:t>None</w:t>
            </w:r>
          </w:p>
        </w:tc>
        <w:tc>
          <w:tcPr>
            <w:tcW w:w="4752" w:type="dxa"/>
            <w:tcMar>
              <w:top w:w="70" w:type="dxa"/>
              <w:left w:w="80" w:type="dxa"/>
              <w:bottom w:w="70" w:type="dxa"/>
              <w:right w:w="80" w:type="dxa"/>
            </w:tcMar>
          </w:tcPr>
          <w:p ns2:paraId="4B89D5A8" ns2:textId="77777777" w:rsidR="00202A3A" w:rsidRDefault="00000000">
            <w:r>
              <w:t>Latest public rating before the snapshot boundary.</w:t>
            </w:r>
          </w:p>
        </w:tc>
      </w:tr>
      <w:tr w:rsidR="00202A3A" ns2:paraId="02FC23C6" ns2:textId="77777777">
        <w:trPr>
          <w:jc w:val="center"/>
        </w:trPr>
        <w:tc>
          <w:tcPr>
            <w:tcW w:w="1800" w:type="dxa"/>
            <w:tcMar>
              <w:top w:w="70" w:type="dxa"/>
              <w:left w:w="80" w:type="dxa"/>
              <w:bottom w:w="70" w:type="dxa"/>
              <w:right w:w="80" w:type="dxa"/>
            </w:tcMar>
          </w:tcPr>
          <w:p ns2:paraId="184A93F9" ns2:textId="77777777" w:rsidR="00202A3A" w:rsidRDefault="00000000">
            <w:r>
              <w:t>confidence_score</w:t>
            </w:r>
          </w:p>
        </w:tc>
        <w:tc>
          <w:tcPr>
            <w:tcW w:w="1512" w:type="dxa"/>
            <w:tcMar>
              <w:top w:w="70" w:type="dxa"/>
              <w:left w:w="80" w:type="dxa"/>
              <w:bottom w:w="70" w:type="dxa"/>
              <w:right w:w="80" w:type="dxa"/>
            </w:tcMar>
          </w:tcPr>
          <w:p ns2:paraId="001B725B" ns2:textId="77777777" w:rsidR="00202A3A" w:rsidRDefault="00000000">
            <w:r>
              <w:t>DECIMAL (scale 3)</w:t>
            </w:r>
          </w:p>
        </w:tc>
        <w:tc>
          <w:tcPr>
            <w:tcW w:w="936" w:type="dxa"/>
            <w:tcMar>
              <w:top w:w="70" w:type="dxa"/>
              <w:left w:w="80" w:type="dxa"/>
              <w:bottom w:w="70" w:type="dxa"/>
              <w:right w:w="80" w:type="dxa"/>
            </w:tcMar>
          </w:tcPr>
          <w:p ns2:paraId="37FECEB2" ns2:textId="77777777" w:rsidR="00202A3A" w:rsidRDefault="00000000">
            <w:r>
              <w:t>Yes</w:t>
            </w:r>
          </w:p>
        </w:tc>
        <w:tc>
          <w:tcPr>
            <w:tcW w:w="1800" w:type="dxa"/>
            <w:tcMar>
              <w:top w:w="70" w:type="dxa"/>
              <w:left w:w="80" w:type="dxa"/>
              <w:bottom w:w="70" w:type="dxa"/>
              <w:right w:w="80" w:type="dxa"/>
            </w:tcMar>
          </w:tcPr>
          <w:p ns2:paraId="454C6100" ns2:textId="77777777" w:rsidR="00202A3A" w:rsidRDefault="00000000">
            <w:r>
              <w:t>None</w:t>
            </w:r>
          </w:p>
        </w:tc>
        <w:tc>
          <w:tcPr>
            <w:tcW w:w="4752" w:type="dxa"/>
            <w:tcMar>
              <w:top w:w="70" w:type="dxa"/>
              <w:left w:w="80" w:type="dxa"/>
              <w:bottom w:w="70" w:type="dxa"/>
              <w:right w:w="80" w:type="dxa"/>
            </w:tcMar>
          </w:tcPr>
          <w:p ns2:paraId="1E32192A" ns2:textId="77777777" w:rsidR="00202A3A" w:rsidRDefault="00000000">
            <w:r>
              <w:t>Latest rating confidence.</w:t>
            </w:r>
          </w:p>
        </w:tc>
      </w:tr>
      <w:tr w:rsidR="00202A3A" ns2:paraId="2F0284FC" ns2:textId="77777777">
        <w:trPr>
          <w:jc w:val="center"/>
        </w:trPr>
        <w:tc>
          <w:tcPr>
            <w:tcW w:w="1800" w:type="dxa"/>
            <w:tcMar>
              <w:top w:w="70" w:type="dxa"/>
              <w:left w:w="80" w:type="dxa"/>
              <w:bottom w:w="70" w:type="dxa"/>
              <w:right w:w="80" w:type="dxa"/>
            </w:tcMar>
          </w:tcPr>
          <w:p ns2:paraId="1DF5094C" ns2:textId="77777777" w:rsidR="00202A3A" w:rsidRDefault="00000000">
            <w:r>
              <w:t>volatility_score</w:t>
            </w:r>
          </w:p>
        </w:tc>
        <w:tc>
          <w:tcPr>
            <w:tcW w:w="1512" w:type="dxa"/>
            <w:tcMar>
              <w:top w:w="70" w:type="dxa"/>
              <w:left w:w="80" w:type="dxa"/>
              <w:bottom w:w="70" w:type="dxa"/>
              <w:right w:w="80" w:type="dxa"/>
            </w:tcMar>
          </w:tcPr>
          <w:p ns2:paraId="5C725C16" ns2:textId="77777777" w:rsidR="00202A3A" w:rsidRDefault="00000000">
            <w:r>
              <w:t>DECIMAL (scale 3)</w:t>
            </w:r>
          </w:p>
        </w:tc>
        <w:tc>
          <w:tcPr>
            <w:tcW w:w="936" w:type="dxa"/>
            <w:tcMar>
              <w:top w:w="70" w:type="dxa"/>
              <w:left w:w="80" w:type="dxa"/>
              <w:bottom w:w="70" w:type="dxa"/>
              <w:right w:w="80" w:type="dxa"/>
            </w:tcMar>
          </w:tcPr>
          <w:p ns2:paraId="2A43A0AB" ns2:textId="77777777" w:rsidR="00202A3A" w:rsidRDefault="00000000">
            <w:r>
              <w:t>Yes</w:t>
            </w:r>
          </w:p>
        </w:tc>
        <w:tc>
          <w:tcPr>
            <w:tcW w:w="1800" w:type="dxa"/>
            <w:tcMar>
              <w:top w:w="70" w:type="dxa"/>
              <w:left w:w="80" w:type="dxa"/>
              <w:bottom w:w="70" w:type="dxa"/>
              <w:right w:w="80" w:type="dxa"/>
            </w:tcMar>
          </w:tcPr>
          <w:p ns2:paraId="7F779071" ns2:textId="77777777" w:rsidR="00202A3A" w:rsidRDefault="00000000">
            <w:r>
              <w:t>None</w:t>
            </w:r>
          </w:p>
        </w:tc>
        <w:tc>
          <w:tcPr>
            <w:tcW w:w="4752" w:type="dxa"/>
            <w:tcMar>
              <w:top w:w="70" w:type="dxa"/>
              <w:left w:w="80" w:type="dxa"/>
              <w:bottom w:w="70" w:type="dxa"/>
              <w:right w:w="80" w:type="dxa"/>
            </w:tcMar>
          </w:tcPr>
          <w:p ns2:paraId="28ED3477" ns2:textId="77777777" w:rsidR="00202A3A" w:rsidRDefault="00000000">
            <w:r>
              <w:t>Latest rating volatility.</w:t>
            </w:r>
          </w:p>
        </w:tc>
      </w:tr>
      <w:tr w:rsidR="00202A3A" ns2:paraId="37AEE7F7" ns2:textId="77777777">
        <w:trPr>
          <w:jc w:val="center"/>
        </w:trPr>
        <w:tc>
          <w:tcPr>
            <w:tcW w:w="1800" w:type="dxa"/>
            <w:tcMar>
              <w:top w:w="70" w:type="dxa"/>
              <w:left w:w="80" w:type="dxa"/>
              <w:bottom w:w="70" w:type="dxa"/>
              <w:right w:w="80" w:type="dxa"/>
            </w:tcMar>
          </w:tcPr>
          <w:p ns2:paraId="0EB48387" ns2:textId="77777777" w:rsidR="00202A3A" w:rsidRDefault="00000000">
            <w:r>
              <w:t>global_percentile</w:t>
            </w:r>
          </w:p>
        </w:tc>
        <w:tc>
          <w:tcPr>
            <w:tcW w:w="1512" w:type="dxa"/>
            <w:tcMar>
              <w:top w:w="70" w:type="dxa"/>
              <w:left w:w="80" w:type="dxa"/>
              <w:bottom w:w="70" w:type="dxa"/>
              <w:right w:w="80" w:type="dxa"/>
            </w:tcMar>
          </w:tcPr>
          <w:p ns2:paraId="3E268C90" ns2:textId="77777777" w:rsidR="00202A3A" w:rsidRDefault="00000000">
            <w:r>
              <w:t>DECIMAL (scale 2)</w:t>
            </w:r>
          </w:p>
        </w:tc>
        <w:tc>
          <w:tcPr>
            <w:tcW w:w="936" w:type="dxa"/>
            <w:tcMar>
              <w:top w:w="70" w:type="dxa"/>
              <w:left w:w="80" w:type="dxa"/>
              <w:bottom w:w="70" w:type="dxa"/>
              <w:right w:w="80" w:type="dxa"/>
            </w:tcMar>
          </w:tcPr>
          <w:p ns2:paraId="67EB44D4" ns2:textId="77777777" w:rsidR="00202A3A" w:rsidRDefault="00000000">
            <w:r>
              <w:t>Yes</w:t>
            </w:r>
          </w:p>
        </w:tc>
        <w:tc>
          <w:tcPr>
            <w:tcW w:w="1800" w:type="dxa"/>
            <w:tcMar>
              <w:top w:w="70" w:type="dxa"/>
              <w:left w:w="80" w:type="dxa"/>
              <w:bottom w:w="70" w:type="dxa"/>
              <w:right w:w="80" w:type="dxa"/>
            </w:tcMar>
          </w:tcPr>
          <w:p ns2:paraId="47BC7506" ns2:textId="77777777" w:rsidR="00202A3A" w:rsidRDefault="00000000">
            <w:r>
              <w:t>None</w:t>
            </w:r>
          </w:p>
        </w:tc>
        <w:tc>
          <w:tcPr>
            <w:tcW w:w="4752" w:type="dxa"/>
            <w:tcMar>
              <w:top w:w="70" w:type="dxa"/>
              <w:left w:w="80" w:type="dxa"/>
              <w:bottom w:w="70" w:type="dxa"/>
              <w:right w:w="80" w:type="dxa"/>
            </w:tcMar>
          </w:tcPr>
          <w:p ns2:paraId="23E23243" ns2:textId="77777777" w:rsidR="00202A3A" w:rsidRDefault="00000000">
            <w:r>
              <w:t>Latest global percentile.</w:t>
            </w:r>
          </w:p>
        </w:tc>
      </w:tr>
      <w:tr w:rsidR="00202A3A" ns2:paraId="2A02DBE9" ns2:textId="77777777">
        <w:trPr>
          <w:jc w:val="center"/>
        </w:trPr>
        <w:tc>
          <w:tcPr>
            <w:tcW w:w="1800" w:type="dxa"/>
            <w:tcMar>
              <w:top w:w="70" w:type="dxa"/>
              <w:left w:w="80" w:type="dxa"/>
              <w:bottom w:w="70" w:type="dxa"/>
              <w:right w:w="80" w:type="dxa"/>
            </w:tcMar>
          </w:tcPr>
          <w:p ns2:paraId="4C05CE57" ns2:textId="77777777" w:rsidR="00202A3A" w:rsidRDefault="00000000">
            <w:r>
              <w:t>match_count_used</w:t>
            </w:r>
          </w:p>
        </w:tc>
        <w:tc>
          <w:tcPr>
            <w:tcW w:w="1512" w:type="dxa"/>
            <w:tcMar>
              <w:top w:w="70" w:type="dxa"/>
              <w:left w:w="80" w:type="dxa"/>
              <w:bottom w:w="70" w:type="dxa"/>
              <w:right w:w="80" w:type="dxa"/>
            </w:tcMar>
          </w:tcPr>
          <w:p ns2:paraId="15C9B0C1" ns2:textId="77777777" w:rsidR="00202A3A" w:rsidRDefault="00000000">
            <w:r>
              <w:t>INT64</w:t>
            </w:r>
          </w:p>
        </w:tc>
        <w:tc>
          <w:tcPr>
            <w:tcW w:w="936" w:type="dxa"/>
            <w:tcMar>
              <w:top w:w="70" w:type="dxa"/>
              <w:left w:w="80" w:type="dxa"/>
              <w:bottom w:w="70" w:type="dxa"/>
              <w:right w:w="80" w:type="dxa"/>
            </w:tcMar>
          </w:tcPr>
          <w:p ns2:paraId="758EAB16" ns2:textId="77777777" w:rsidR="00202A3A" w:rsidRDefault="00000000">
            <w:r>
              <w:t>Yes</w:t>
            </w:r>
          </w:p>
        </w:tc>
        <w:tc>
          <w:tcPr>
            <w:tcW w:w="1800" w:type="dxa"/>
            <w:tcMar>
              <w:top w:w="70" w:type="dxa"/>
              <w:left w:w="80" w:type="dxa"/>
              <w:bottom w:w="70" w:type="dxa"/>
              <w:right w:w="80" w:type="dxa"/>
            </w:tcMar>
          </w:tcPr>
          <w:p ns2:paraId="7D465610" ns2:textId="77777777" w:rsidR="00202A3A" w:rsidRDefault="00000000">
            <w:r>
              <w:t>None</w:t>
            </w:r>
          </w:p>
        </w:tc>
        <w:tc>
          <w:tcPr>
            <w:tcW w:w="4752" w:type="dxa"/>
            <w:tcMar>
              <w:top w:w="70" w:type="dxa"/>
              <w:left w:w="80" w:type="dxa"/>
              <w:bottom w:w="70" w:type="dxa"/>
              <w:right w:w="80" w:type="dxa"/>
            </w:tcMar>
          </w:tcPr>
          <w:p ns2:paraId="0E609362" ns2:textId="77777777" w:rsidR="00202A3A" w:rsidRDefault="00000000">
            <w:r>
              <w:t>Match count reflected in the latest rating.</w:t>
            </w:r>
          </w:p>
        </w:tc>
      </w:tr>
      <w:tr w:rsidR="00202A3A" ns2:paraId="63F7A8F5" ns2:textId="77777777">
        <w:trPr>
          <w:jc w:val="center"/>
        </w:trPr>
        <w:tc>
          <w:tcPr>
            <w:tcW w:w="1800" w:type="dxa"/>
            <w:tcMar>
              <w:top w:w="70" w:type="dxa"/>
              <w:left w:w="80" w:type="dxa"/>
              <w:bottom w:w="70" w:type="dxa"/>
              <w:right w:w="80" w:type="dxa"/>
            </w:tcMar>
          </w:tcPr>
          <w:p ns2:paraId="4ABB5428" ns2:textId="77777777" w:rsidR="00202A3A" w:rsidRDefault="00000000">
            <w:r>
              <w:t>rating_date</w:t>
            </w:r>
          </w:p>
        </w:tc>
        <w:tc>
          <w:tcPr>
            <w:tcW w:w="1512" w:type="dxa"/>
            <w:tcMar>
              <w:top w:w="70" w:type="dxa"/>
              <w:left w:w="80" w:type="dxa"/>
              <w:bottom w:w="70" w:type="dxa"/>
              <w:right w:w="80" w:type="dxa"/>
            </w:tcMar>
          </w:tcPr>
          <w:p ns2:paraId="0F986C8F" ns2:textId="77777777" w:rsidR="00202A3A" w:rsidRDefault="00000000">
            <w:r>
              <w:t>STRING (ISO date)</w:t>
            </w:r>
          </w:p>
        </w:tc>
        <w:tc>
          <w:tcPr>
            <w:tcW w:w="936" w:type="dxa"/>
            <w:tcMar>
              <w:top w:w="70" w:type="dxa"/>
              <w:left w:w="80" w:type="dxa"/>
              <w:bottom w:w="70" w:type="dxa"/>
              <w:right w:w="80" w:type="dxa"/>
            </w:tcMar>
          </w:tcPr>
          <w:p ns2:paraId="65895E3F" ns2:textId="77777777" w:rsidR="00202A3A" w:rsidRDefault="00000000">
            <w:r>
              <w:t>Yes</w:t>
            </w:r>
          </w:p>
        </w:tc>
        <w:tc>
          <w:tcPr>
            <w:tcW w:w="1800" w:type="dxa"/>
            <w:tcMar>
              <w:top w:w="70" w:type="dxa"/>
              <w:left w:w="80" w:type="dxa"/>
              <w:bottom w:w="70" w:type="dxa"/>
              <w:right w:w="80" w:type="dxa"/>
            </w:tcMar>
          </w:tcPr>
          <w:p ns2:paraId="61F18ED8" ns2:textId="77777777" w:rsidR="00202A3A" w:rsidRDefault="00000000">
            <w:r>
              <w:t>None</w:t>
            </w:r>
          </w:p>
        </w:tc>
        <w:tc>
          <w:tcPr>
            <w:tcW w:w="4752" w:type="dxa"/>
            <w:tcMar>
              <w:top w:w="70" w:type="dxa"/>
              <w:left w:w="80" w:type="dxa"/>
              <w:bottom w:w="70" w:type="dxa"/>
              <w:right w:w="80" w:type="dxa"/>
            </w:tcMar>
          </w:tcPr>
          <w:p ns2:paraId="0B01ED42" ns2:textId="77777777" w:rsidR="00202A3A" w:rsidRDefault="00000000">
            <w:r>
              <w:t>Effective date of the latest rating.</w:t>
            </w:r>
          </w:p>
        </w:tc>
      </w:tr>
      <w:tr w:rsidR="00202A3A" ns2:paraId="368A7447" ns2:textId="77777777">
        <w:trPr>
          <w:jc w:val="center"/>
        </w:trPr>
        <w:tc>
          <w:tcPr>
            <w:tcW w:w="1800" w:type="dxa"/>
            <w:tcMar>
              <w:top w:w="70" w:type="dxa"/>
              <w:left w:w="80" w:type="dxa"/>
              <w:bottom w:w="70" w:type="dxa"/>
              <w:right w:w="80" w:type="dxa"/>
            </w:tcMar>
          </w:tcPr>
          <w:p ns2:paraId="2F19B0BF" ns2:textId="77777777" w:rsidR="00202A3A" w:rsidRDefault="00000000">
            <w:r>
              <w:t>rating_batch_id</w:t>
            </w:r>
          </w:p>
        </w:tc>
        <w:tc>
          <w:tcPr>
            <w:tcW w:w="1512" w:type="dxa"/>
            <w:tcMar>
              <w:top w:w="70" w:type="dxa"/>
              <w:left w:w="80" w:type="dxa"/>
              <w:bottom w:w="70" w:type="dxa"/>
              <w:right w:w="80" w:type="dxa"/>
            </w:tcMar>
          </w:tcPr>
          <w:p ns2:paraId="079E5EE4" ns2:textId="77777777" w:rsidR="00202A3A" w:rsidRDefault="00000000">
            <w:r>
              <w:t>INT64</w:t>
            </w:r>
          </w:p>
        </w:tc>
        <w:tc>
          <w:tcPr>
            <w:tcW w:w="936" w:type="dxa"/>
            <w:tcMar>
              <w:top w:w="70" w:type="dxa"/>
              <w:left w:w="80" w:type="dxa"/>
              <w:bottom w:w="70" w:type="dxa"/>
              <w:right w:w="80" w:type="dxa"/>
            </w:tcMar>
          </w:tcPr>
          <w:p ns2:paraId="61AAF996" ns2:textId="77777777" w:rsidR="00202A3A" w:rsidRDefault="00000000">
            <w:r>
              <w:t>Yes</w:t>
            </w:r>
          </w:p>
        </w:tc>
        <w:tc>
          <w:tcPr>
            <w:tcW w:w="1800" w:type="dxa"/>
            <w:tcMar>
              <w:top w:w="70" w:type="dxa"/>
              <w:left w:w="80" w:type="dxa"/>
              <w:bottom w:w="70" w:type="dxa"/>
              <w:right w:w="80" w:type="dxa"/>
            </w:tcMar>
          </w:tcPr>
          <w:p ns2:paraId="7735E880" ns2:textId="77777777" w:rsidR="00202A3A" w:rsidRDefault="00000000">
            <w:r>
              <w:t>None</w:t>
            </w:r>
          </w:p>
        </w:tc>
        <w:tc>
          <w:tcPr>
            <w:tcW w:w="4752" w:type="dxa"/>
            <w:tcMar>
              <w:top w:w="70" w:type="dxa"/>
              <w:left w:w="80" w:type="dxa"/>
              <w:bottom w:w="70" w:type="dxa"/>
              <w:right w:w="80" w:type="dxa"/>
            </w:tcMar>
          </w:tcPr>
          <w:p ns2:paraId="6A255DC0" ns2:textId="77777777" w:rsidR="00202A3A" w:rsidRDefault="00000000">
            <w:r>
              <w:t>Source batch for the latest rating.</w:t>
            </w:r>
          </w:p>
        </w:tc>
      </w:tr>
      <w:tr w:rsidR="00202A3A" ns2:paraId="22B6574B" ns2:textId="77777777">
        <w:trPr>
          <w:jc w:val="center"/>
        </w:trPr>
        <w:tc>
          <w:tcPr>
            <w:tcW w:w="1800" w:type="dxa"/>
            <w:tcMar>
              <w:top w:w="70" w:type="dxa"/>
              <w:left w:w="80" w:type="dxa"/>
              <w:bottom w:w="70" w:type="dxa"/>
              <w:right w:w="80" w:type="dxa"/>
            </w:tcMar>
          </w:tcPr>
          <w:p ns2:paraId="789BA659" ns2:textId="77777777" w:rsidR="00202A3A" w:rsidRDefault="00000000">
            <w:r>
              <w:t>snapshot_month</w:t>
            </w:r>
          </w:p>
        </w:tc>
        <w:tc>
          <w:tcPr>
            <w:tcW w:w="1512" w:type="dxa"/>
            <w:tcMar>
              <w:top w:w="70" w:type="dxa"/>
              <w:left w:w="80" w:type="dxa"/>
              <w:bottom w:w="70" w:type="dxa"/>
              <w:right w:w="80" w:type="dxa"/>
            </w:tcMar>
          </w:tcPr>
          <w:p ns2:paraId="0649AD61" ns2:textId="77777777" w:rsidR="00202A3A" w:rsidRDefault="00000000">
            <w:r>
              <w:t>STRING (ISO date)</w:t>
            </w:r>
          </w:p>
        </w:tc>
        <w:tc>
          <w:tcPr>
            <w:tcW w:w="936" w:type="dxa"/>
            <w:tcMar>
              <w:top w:w="70" w:type="dxa"/>
              <w:left w:w="80" w:type="dxa"/>
              <w:bottom w:w="70" w:type="dxa"/>
              <w:right w:w="80" w:type="dxa"/>
            </w:tcMar>
          </w:tcPr>
          <w:p ns2:paraId="538D1E41" ns2:textId="77777777" w:rsidR="00202A3A" w:rsidRDefault="00000000">
            <w:r>
              <w:t>No</w:t>
            </w:r>
          </w:p>
        </w:tc>
        <w:tc>
          <w:tcPr>
            <w:tcW w:w="1800" w:type="dxa"/>
            <w:tcMar>
              <w:top w:w="70" w:type="dxa"/>
              <w:left w:w="80" w:type="dxa"/>
              <w:bottom w:w="70" w:type="dxa"/>
              <w:right w:w="80" w:type="dxa"/>
            </w:tcMar>
          </w:tcPr>
          <w:p ns2:paraId="67CE9068" ns2:textId="77777777" w:rsidR="00202A3A" w:rsidRDefault="00000000">
            <w:r>
              <w:t>None</w:t>
            </w:r>
          </w:p>
        </w:tc>
        <w:tc>
          <w:tcPr>
            <w:tcW w:w="4752" w:type="dxa"/>
            <w:tcMar>
              <w:top w:w="70" w:type="dxa"/>
              <w:left w:w="80" w:type="dxa"/>
              <w:bottom w:w="70" w:type="dxa"/>
              <w:right w:w="80" w:type="dxa"/>
            </w:tcMar>
          </w:tcPr>
          <w:p ns2:paraId="7A86DC17" ns2:textId="77777777" w:rsidR="00202A3A" w:rsidRDefault="00000000">
            <w:r>
              <w:t>Release snapshot month on every row.</w:t>
            </w:r>
          </w:p>
        </w:tc>
      </w:tr>
    </w:tbl>
    <w:p ns2:paraId="483F9251" ns2:textId="77777777" w:rsidR="00202A3A" w:rsidRDefault="00202A3A">
      <w:pPr>
        <w:spacing w:after="0"/>
      </w:pPr>
    </w:p>
    <w:p ns2:paraId="49DCFE7F" ns2:textId="77777777" w:rsidR="00202A3A" w:rsidRDefault="00000000">
      <w:r>
        <w:rPr>
          <w:b/>
        </w:rPr>
        <w:t xml:space="preserve">Excluded source columns: </w:t>
      </w:r>
      <w:r>
        <w:t>players.id is renamed player_id; initial_skill_seed, generation_run_id, created_at, updated_at. player_rating_history is not separately published.</w:t>
      </w:r>
    </w:p>
    <w:p ns2:paraId="3E1C3C82" ns2:textId="77777777" w:rsidR="00202A3A" w:rsidRDefault="00000000">
      <w:pPr>
        <w:pStyle w:val="Heading3"/>
      </w:pPr>
      <w:r>
        <w:t>11.10 player_registrations</w:t>
      </w:r>
    </w:p>
    <w:p ns2:paraId="5C4A100E" ns2:textId="77777777" w:rsidR="00202A3A" w:rsidRDefault="00000000">
      <w:r>
        <w:rPr>
          <w:b/>
        </w:rPr>
        <w:t xml:space="preserve">Business description: </w:t>
      </w:r>
      <w:r>
        <w:t>Player onboarding events.</w:t>
      </w:r>
    </w:p>
    <w:p ns2:paraId="2056D835" ns2:textId="77777777" w:rsidR="00202A3A" w:rsidRDefault="00000000">
      <w:r>
        <w:rPr>
          <w:b/>
        </w:rPr>
        <w:t xml:space="preserve">Grain: </w:t>
      </w:r>
      <w:r>
        <w:t>One row per exported registration event.</w:t>
      </w:r>
    </w:p>
    <w:p ns2:paraId="3EB12B0B" ns2:textId="77777777" w:rsidR="00202A3A" w:rsidRDefault="00000000">
      <w:r>
        <w:rPr>
          <w:b/>
        </w:rPr>
        <w:t xml:space="preserve">Source: </w:t>
      </w:r>
      <w:r>
        <w:t>player_registrations</w:t>
      </w:r>
    </w:p>
    <w:tbl>
      <w:tblPr>
        <w:tblStyle w:val="TableGrid"/>
        <w:tblW w:w="0" w:type="auto"/>
        <w:jc w:val="center"/>
        <w:tblLook w:val="04A0" w:firstRow="1" w:lastRow="0" w:firstColumn="1" w:lastColumn="0" w:noHBand="0" w:noVBand="1"/>
      </w:tblPr>
      <w:tblGrid>
        <w:gridCol w:w="2172"/>
        <w:gridCol w:w="1360"/>
        <w:gridCol w:w="915"/>
        <w:gridCol w:w="2135"/>
        <w:gridCol w:w="3802"/>
      </w:tblGrid>
      <w:tr w:rsidR="00202A3A" ns2:paraId="78192402" ns2:textId="77777777">
        <w:trPr>
          <w:tblHeader/>
          <w:jc w:val="center"/>
        </w:trPr>
        <w:tc>
          <w:tcPr>
            <w:tcW w:w="1800" w:type="dxa"/>
            <w:shd w:val="clear" w:color="auto" w:fill="1F4E78"/>
            <w:tcMar>
              <w:top w:w="70" w:type="dxa"/>
              <w:left w:w="80" w:type="dxa"/>
              <w:bottom w:w="70" w:type="dxa"/>
              <w:right w:w="80" w:type="dxa"/>
            </w:tcMar>
            <w:vAlign w:val="center"/>
          </w:tcPr>
          <w:p ns2:paraId="2DCD0AE8" ns2:textId="77777777" w:rsidR="00202A3A" w:rsidRDefault="00000000">
            <w:r>
              <w:t>Column</w:t>
            </w:r>
          </w:p>
        </w:tc>
        <w:tc>
          <w:tcPr>
            <w:tcW w:w="1512" w:type="dxa"/>
            <w:shd w:val="clear" w:color="auto" w:fill="1F4E78"/>
            <w:tcMar>
              <w:top w:w="70" w:type="dxa"/>
              <w:left w:w="80" w:type="dxa"/>
              <w:bottom w:w="70" w:type="dxa"/>
              <w:right w:w="80" w:type="dxa"/>
            </w:tcMar>
            <w:vAlign w:val="center"/>
          </w:tcPr>
          <w:p ns2:paraId="2E282BD1" ns2:textId="77777777" w:rsidR="00202A3A" w:rsidRDefault="00000000">
            <w:r>
              <w:t>Type</w:t>
            </w:r>
          </w:p>
        </w:tc>
        <w:tc>
          <w:tcPr>
            <w:tcW w:w="936" w:type="dxa"/>
            <w:shd w:val="clear" w:color="auto" w:fill="1F4E78"/>
            <w:tcMar>
              <w:top w:w="70" w:type="dxa"/>
              <w:left w:w="80" w:type="dxa"/>
              <w:bottom w:w="70" w:type="dxa"/>
              <w:right w:w="80" w:type="dxa"/>
            </w:tcMar>
            <w:vAlign w:val="center"/>
          </w:tcPr>
          <w:p ns2:paraId="5625B9FB" ns2:textId="77777777" w:rsidR="00202A3A" w:rsidRDefault="00000000">
            <w:r>
              <w:t>Nullable</w:t>
            </w:r>
          </w:p>
        </w:tc>
        <w:tc>
          <w:tcPr>
            <w:tcW w:w="1800" w:type="dxa"/>
            <w:shd w:val="clear" w:color="auto" w:fill="1F4E78"/>
            <w:tcMar>
              <w:top w:w="70" w:type="dxa"/>
              <w:left w:w="80" w:type="dxa"/>
              <w:bottom w:w="70" w:type="dxa"/>
              <w:right w:w="80" w:type="dxa"/>
            </w:tcMar>
            <w:vAlign w:val="center"/>
          </w:tcPr>
          <w:p ns2:paraId="005CAFD9" ns2:textId="77777777" w:rsidR="00202A3A" w:rsidRDefault="00000000">
            <w:r>
              <w:t>Foreign key</w:t>
            </w:r>
          </w:p>
        </w:tc>
        <w:tc>
          <w:tcPr>
            <w:tcW w:w="4752" w:type="dxa"/>
            <w:shd w:val="clear" w:color="auto" w:fill="1F4E78"/>
            <w:tcMar>
              <w:top w:w="70" w:type="dxa"/>
              <w:left w:w="80" w:type="dxa"/>
              <w:bottom w:w="70" w:type="dxa"/>
              <w:right w:w="80" w:type="dxa"/>
            </w:tcMar>
            <w:vAlign w:val="center"/>
          </w:tcPr>
          <w:p ns2:paraId="7ED2CD41" ns2:textId="77777777" w:rsidR="00202A3A" w:rsidRDefault="00000000">
            <w:r>
              <w:t>Description</w:t>
            </w:r>
          </w:p>
        </w:tc>
      </w:tr>
      <w:tr w:rsidR="00202A3A" ns2:paraId="12AF2180" ns2:textId="77777777">
        <w:trPr>
          <w:jc w:val="center"/>
        </w:trPr>
        <w:tc>
          <w:tcPr>
            <w:tcW w:w="1800" w:type="dxa"/>
            <w:tcMar>
              <w:top w:w="70" w:type="dxa"/>
              <w:left w:w="80" w:type="dxa"/>
              <w:bottom w:w="70" w:type="dxa"/>
              <w:right w:w="80" w:type="dxa"/>
            </w:tcMar>
          </w:tcPr>
          <w:p ns2:paraId="77875071" ns2:textId="77777777" w:rsidR="00202A3A" w:rsidRDefault="00000000">
            <w:r>
              <w:t>id</w:t>
            </w:r>
          </w:p>
        </w:tc>
        <w:tc>
          <w:tcPr>
            <w:tcW w:w="1512" w:type="dxa"/>
            <w:tcMar>
              <w:top w:w="70" w:type="dxa"/>
              <w:left w:w="80" w:type="dxa"/>
              <w:bottom w:w="70" w:type="dxa"/>
              <w:right w:w="80" w:type="dxa"/>
            </w:tcMar>
          </w:tcPr>
          <w:p ns2:paraId="1D25F8A9" ns2:textId="77777777" w:rsidR="00202A3A" w:rsidRDefault="00000000">
            <w:r>
              <w:t>INT64</w:t>
            </w:r>
          </w:p>
        </w:tc>
        <w:tc>
          <w:tcPr>
            <w:tcW w:w="936" w:type="dxa"/>
            <w:tcMar>
              <w:top w:w="70" w:type="dxa"/>
              <w:left w:w="80" w:type="dxa"/>
              <w:bottom w:w="70" w:type="dxa"/>
              <w:right w:w="80" w:type="dxa"/>
            </w:tcMar>
          </w:tcPr>
          <w:p ns2:paraId="54C13DBD" ns2:textId="77777777" w:rsidR="00202A3A" w:rsidRDefault="00000000">
            <w:r>
              <w:t>No</w:t>
            </w:r>
          </w:p>
        </w:tc>
        <w:tc>
          <w:tcPr>
            <w:tcW w:w="1800" w:type="dxa"/>
            <w:tcMar>
              <w:top w:w="70" w:type="dxa"/>
              <w:left w:w="80" w:type="dxa"/>
              <w:bottom w:w="70" w:type="dxa"/>
              <w:right w:w="80" w:type="dxa"/>
            </w:tcMar>
          </w:tcPr>
          <w:p ns2:paraId="146A6D67" ns2:textId="77777777" w:rsidR="00202A3A" w:rsidRDefault="00000000">
            <w:r>
              <w:t>None</w:t>
            </w:r>
          </w:p>
        </w:tc>
        <w:tc>
          <w:tcPr>
            <w:tcW w:w="4752" w:type="dxa"/>
            <w:tcMar>
              <w:top w:w="70" w:type="dxa"/>
              <w:left w:w="80" w:type="dxa"/>
              <w:bottom w:w="70" w:type="dxa"/>
              <w:right w:w="80" w:type="dxa"/>
            </w:tcMar>
          </w:tcPr>
          <w:p ns2:paraId="51F3D7EB" ns2:textId="77777777" w:rsidR="00202A3A" w:rsidRDefault="00000000">
            <w:r>
              <w:t>Registration identifier.</w:t>
            </w:r>
          </w:p>
        </w:tc>
      </w:tr>
      <w:tr w:rsidR="00202A3A" ns2:paraId="1250E36F" ns2:textId="77777777">
        <w:trPr>
          <w:jc w:val="center"/>
        </w:trPr>
        <w:tc>
          <w:tcPr>
            <w:tcW w:w="1800" w:type="dxa"/>
            <w:tcMar>
              <w:top w:w="70" w:type="dxa"/>
              <w:left w:w="80" w:type="dxa"/>
              <w:bottom w:w="70" w:type="dxa"/>
              <w:right w:w="80" w:type="dxa"/>
            </w:tcMar>
          </w:tcPr>
          <w:p ns2:paraId="63A4D7C8" ns2:textId="77777777" w:rsidR="00202A3A" w:rsidRDefault="00000000">
            <w:r>
              <w:t>player_id</w:t>
            </w:r>
          </w:p>
        </w:tc>
        <w:tc>
          <w:tcPr>
            <w:tcW w:w="1512" w:type="dxa"/>
            <w:tcMar>
              <w:top w:w="70" w:type="dxa"/>
              <w:left w:w="80" w:type="dxa"/>
              <w:bottom w:w="70" w:type="dxa"/>
              <w:right w:w="80" w:type="dxa"/>
            </w:tcMar>
          </w:tcPr>
          <w:p ns2:paraId="45F6FAE8" ns2:textId="77777777" w:rsidR="00202A3A" w:rsidRDefault="00000000">
            <w:r>
              <w:t>INT64</w:t>
            </w:r>
          </w:p>
        </w:tc>
        <w:tc>
          <w:tcPr>
            <w:tcW w:w="936" w:type="dxa"/>
            <w:tcMar>
              <w:top w:w="70" w:type="dxa"/>
              <w:left w:w="80" w:type="dxa"/>
              <w:bottom w:w="70" w:type="dxa"/>
              <w:right w:w="80" w:type="dxa"/>
            </w:tcMar>
          </w:tcPr>
          <w:p ns2:paraId="2F047BA9" ns2:textId="77777777" w:rsidR="00202A3A" w:rsidRDefault="00000000">
            <w:r>
              <w:t>No</w:t>
            </w:r>
          </w:p>
        </w:tc>
        <w:tc>
          <w:tcPr>
            <w:tcW w:w="1800" w:type="dxa"/>
            <w:tcMar>
              <w:top w:w="70" w:type="dxa"/>
              <w:left w:w="80" w:type="dxa"/>
              <w:bottom w:w="70" w:type="dxa"/>
              <w:right w:w="80" w:type="dxa"/>
            </w:tcMar>
          </w:tcPr>
          <w:p ns2:paraId="5A08D304" ns2:textId="77777777" w:rsidR="00202A3A" w:rsidRDefault="00000000">
            <w:r>
              <w:t>player_master.player_id</w:t>
            </w:r>
          </w:p>
        </w:tc>
        <w:tc>
          <w:tcPr>
            <w:tcW w:w="4752" w:type="dxa"/>
            <w:tcMar>
              <w:top w:w="70" w:type="dxa"/>
              <w:left w:w="80" w:type="dxa"/>
              <w:bottom w:w="70" w:type="dxa"/>
              <w:right w:w="80" w:type="dxa"/>
            </w:tcMar>
          </w:tcPr>
          <w:p ns2:paraId="1F942B61" ns2:textId="77777777" w:rsidR="00202A3A" w:rsidRDefault="00000000">
            <w:r>
              <w:t>Registered player.</w:t>
            </w:r>
          </w:p>
        </w:tc>
      </w:tr>
      <w:tr w:rsidR="00202A3A" ns2:paraId="27A97D07" ns2:textId="77777777">
        <w:trPr>
          <w:jc w:val="center"/>
        </w:trPr>
        <w:tc>
          <w:tcPr>
            <w:tcW w:w="1800" w:type="dxa"/>
            <w:tcMar>
              <w:top w:w="70" w:type="dxa"/>
              <w:left w:w="80" w:type="dxa"/>
              <w:bottom w:w="70" w:type="dxa"/>
              <w:right w:w="80" w:type="dxa"/>
            </w:tcMar>
          </w:tcPr>
          <w:p ns2:paraId="4431DFD5" ns2:textId="77777777" w:rsidR="00202A3A" w:rsidRDefault="00000000">
            <w:r>
              <w:t>batch_id</w:t>
            </w:r>
          </w:p>
        </w:tc>
        <w:tc>
          <w:tcPr>
            <w:tcW w:w="1512" w:type="dxa"/>
            <w:tcMar>
              <w:top w:w="70" w:type="dxa"/>
              <w:left w:w="80" w:type="dxa"/>
              <w:bottom w:w="70" w:type="dxa"/>
              <w:right w:w="80" w:type="dxa"/>
            </w:tcMar>
          </w:tcPr>
          <w:p ns2:paraId="4864C54C" ns2:textId="77777777" w:rsidR="00202A3A" w:rsidRDefault="00000000">
            <w:r>
              <w:t>INT64</w:t>
            </w:r>
          </w:p>
        </w:tc>
        <w:tc>
          <w:tcPr>
            <w:tcW w:w="936" w:type="dxa"/>
            <w:tcMar>
              <w:top w:w="70" w:type="dxa"/>
              <w:left w:w="80" w:type="dxa"/>
              <w:bottom w:w="70" w:type="dxa"/>
              <w:right w:w="80" w:type="dxa"/>
            </w:tcMar>
          </w:tcPr>
          <w:p ns2:paraId="5CF1C30F" ns2:textId="77777777" w:rsidR="00202A3A" w:rsidRDefault="00000000">
            <w:r>
              <w:t>No</w:t>
            </w:r>
          </w:p>
        </w:tc>
        <w:tc>
          <w:tcPr>
            <w:tcW w:w="1800" w:type="dxa"/>
            <w:tcMar>
              <w:top w:w="70" w:type="dxa"/>
              <w:left w:w="80" w:type="dxa"/>
              <w:bottom w:w="70" w:type="dxa"/>
              <w:right w:w="80" w:type="dxa"/>
            </w:tcMar>
          </w:tcPr>
          <w:p ns2:paraId="41D4F71B" ns2:textId="77777777" w:rsidR="00202A3A" w:rsidRDefault="00000000">
            <w:r>
              <w:t>monthly_batches.id</w:t>
            </w:r>
          </w:p>
        </w:tc>
        <w:tc>
          <w:tcPr>
            <w:tcW w:w="4752" w:type="dxa"/>
            <w:tcMar>
              <w:top w:w="70" w:type="dxa"/>
              <w:left w:w="80" w:type="dxa"/>
              <w:bottom w:w="70" w:type="dxa"/>
              <w:right w:w="80" w:type="dxa"/>
            </w:tcMar>
          </w:tcPr>
          <w:p ns2:paraId="2218ACCA" ns2:textId="77777777" w:rsidR="00202A3A" w:rsidRDefault="00000000">
            <w:r>
              <w:t>Monthly batch for the event.</w:t>
            </w:r>
          </w:p>
        </w:tc>
      </w:tr>
      <w:tr w:rsidR="00202A3A" ns2:paraId="28740291" ns2:textId="77777777">
        <w:trPr>
          <w:jc w:val="center"/>
        </w:trPr>
        <w:tc>
          <w:tcPr>
            <w:tcW w:w="1800" w:type="dxa"/>
            <w:tcMar>
              <w:top w:w="70" w:type="dxa"/>
              <w:left w:w="80" w:type="dxa"/>
              <w:bottom w:w="70" w:type="dxa"/>
              <w:right w:w="80" w:type="dxa"/>
            </w:tcMar>
          </w:tcPr>
          <w:p ns2:paraId="2C2E3F80" ns2:textId="77777777" w:rsidR="00202A3A" w:rsidRDefault="00000000">
            <w:r>
              <w:t>registration_month</w:t>
            </w:r>
          </w:p>
        </w:tc>
        <w:tc>
          <w:tcPr>
            <w:tcW w:w="1512" w:type="dxa"/>
            <w:tcMar>
              <w:top w:w="70" w:type="dxa"/>
              <w:left w:w="80" w:type="dxa"/>
              <w:bottom w:w="70" w:type="dxa"/>
              <w:right w:w="80" w:type="dxa"/>
            </w:tcMar>
          </w:tcPr>
          <w:p ns2:paraId="0546CFB2" ns2:textId="77777777" w:rsidR="00202A3A" w:rsidRDefault="00000000">
            <w:r>
              <w:t>STRING (ISO date)</w:t>
            </w:r>
          </w:p>
        </w:tc>
        <w:tc>
          <w:tcPr>
            <w:tcW w:w="936" w:type="dxa"/>
            <w:tcMar>
              <w:top w:w="70" w:type="dxa"/>
              <w:left w:w="80" w:type="dxa"/>
              <w:bottom w:w="70" w:type="dxa"/>
              <w:right w:w="80" w:type="dxa"/>
            </w:tcMar>
          </w:tcPr>
          <w:p ns2:paraId="089A8A01" ns2:textId="77777777" w:rsidR="00202A3A" w:rsidRDefault="00000000">
            <w:r>
              <w:t>No</w:t>
            </w:r>
          </w:p>
        </w:tc>
        <w:tc>
          <w:tcPr>
            <w:tcW w:w="1800" w:type="dxa"/>
            <w:tcMar>
              <w:top w:w="70" w:type="dxa"/>
              <w:left w:w="80" w:type="dxa"/>
              <w:bottom w:w="70" w:type="dxa"/>
              <w:right w:w="80" w:type="dxa"/>
            </w:tcMar>
          </w:tcPr>
          <w:p ns2:paraId="2BACED87" ns2:textId="77777777" w:rsidR="00202A3A" w:rsidRDefault="00000000">
            <w:r>
              <w:t>None</w:t>
            </w:r>
          </w:p>
        </w:tc>
        <w:tc>
          <w:tcPr>
            <w:tcW w:w="4752" w:type="dxa"/>
            <w:tcMar>
              <w:top w:w="70" w:type="dxa"/>
              <w:left w:w="80" w:type="dxa"/>
              <w:bottom w:w="70" w:type="dxa"/>
              <w:right w:w="80" w:type="dxa"/>
            </w:tcMar>
          </w:tcPr>
          <w:p ns2:paraId="2421317B" ns2:textId="77777777" w:rsidR="00202A3A" w:rsidRDefault="00000000">
            <w:r>
              <w:t>Registration reporting month.</w:t>
            </w:r>
          </w:p>
        </w:tc>
      </w:tr>
      <w:tr w:rsidR="00202A3A" ns2:paraId="32088525" ns2:textId="77777777">
        <w:trPr>
          <w:jc w:val="center"/>
        </w:trPr>
        <w:tc>
          <w:tcPr>
            <w:tcW w:w="1800" w:type="dxa"/>
            <w:tcMar>
              <w:top w:w="70" w:type="dxa"/>
              <w:left w:w="80" w:type="dxa"/>
              <w:bottom w:w="70" w:type="dxa"/>
              <w:right w:w="80" w:type="dxa"/>
            </w:tcMar>
          </w:tcPr>
          <w:p ns2:paraId="05934813" ns2:textId="77777777" w:rsidR="00202A3A" w:rsidRDefault="00000000">
            <w:r>
              <w:t>registration_source</w:t>
            </w:r>
          </w:p>
        </w:tc>
        <w:tc>
          <w:tcPr>
            <w:tcW w:w="1512" w:type="dxa"/>
            <w:tcMar>
              <w:top w:w="70" w:type="dxa"/>
              <w:left w:w="80" w:type="dxa"/>
              <w:bottom w:w="70" w:type="dxa"/>
              <w:right w:w="80" w:type="dxa"/>
            </w:tcMar>
          </w:tcPr>
          <w:p ns2:paraId="7E40BABE" ns2:textId="77777777" w:rsidR="00202A3A" w:rsidRDefault="00000000">
            <w:r>
              <w:t>STRING</w:t>
            </w:r>
          </w:p>
        </w:tc>
        <w:tc>
          <w:tcPr>
            <w:tcW w:w="936" w:type="dxa"/>
            <w:tcMar>
              <w:top w:w="70" w:type="dxa"/>
              <w:left w:w="80" w:type="dxa"/>
              <w:bottom w:w="70" w:type="dxa"/>
              <w:right w:w="80" w:type="dxa"/>
            </w:tcMar>
          </w:tcPr>
          <w:p ns2:paraId="144913EC" ns2:textId="77777777" w:rsidR="00202A3A" w:rsidRDefault="00000000">
            <w:r>
              <w:t>Yes</w:t>
            </w:r>
          </w:p>
        </w:tc>
        <w:tc>
          <w:tcPr>
            <w:tcW w:w="1800" w:type="dxa"/>
            <w:tcMar>
              <w:top w:w="70" w:type="dxa"/>
              <w:left w:w="80" w:type="dxa"/>
              <w:bottom w:w="70" w:type="dxa"/>
              <w:right w:w="80" w:type="dxa"/>
            </w:tcMar>
          </w:tcPr>
          <w:p ns2:paraId="528DF2D1" ns2:textId="77777777" w:rsidR="00202A3A" w:rsidRDefault="00000000">
            <w:r>
              <w:t>None</w:t>
            </w:r>
          </w:p>
        </w:tc>
        <w:tc>
          <w:tcPr>
            <w:tcW w:w="4752" w:type="dxa"/>
            <w:tcMar>
              <w:top w:w="70" w:type="dxa"/>
              <w:left w:w="80" w:type="dxa"/>
              <w:bottom w:w="70" w:type="dxa"/>
              <w:right w:w="80" w:type="dxa"/>
            </w:tcMar>
          </w:tcPr>
          <w:p ns2:paraId="2AA90A9A" ns2:textId="77777777" w:rsidR="00202A3A" w:rsidRDefault="00000000">
            <w:r>
              <w:t>Acquisition or registration source.</w:t>
            </w:r>
          </w:p>
        </w:tc>
      </w:tr>
      <w:tr w:rsidR="00202A3A" ns2:paraId="79F3A0DF" ns2:textId="77777777">
        <w:trPr>
          <w:jc w:val="center"/>
        </w:trPr>
        <w:tc>
          <w:tcPr>
            <w:tcW w:w="1800" w:type="dxa"/>
            <w:tcMar>
              <w:top w:w="70" w:type="dxa"/>
              <w:left w:w="80" w:type="dxa"/>
              <w:bottom w:w="70" w:type="dxa"/>
              <w:right w:w="80" w:type="dxa"/>
            </w:tcMar>
          </w:tcPr>
          <w:p ns2:paraId="0BE8B60F" ns2:textId="77777777" w:rsidR="00202A3A" w:rsidRDefault="00000000">
            <w:r>
              <w:t>assigned_region_id</w:t>
            </w:r>
          </w:p>
        </w:tc>
        <w:tc>
          <w:tcPr>
            <w:tcW w:w="1512" w:type="dxa"/>
            <w:tcMar>
              <w:top w:w="70" w:type="dxa"/>
              <w:left w:w="80" w:type="dxa"/>
              <w:bottom w:w="70" w:type="dxa"/>
              <w:right w:w="80" w:type="dxa"/>
            </w:tcMar>
          </w:tcPr>
          <w:p ns2:paraId="799D1A36" ns2:textId="77777777" w:rsidR="00202A3A" w:rsidRDefault="00000000">
            <w:r>
              <w:t>INT64</w:t>
            </w:r>
          </w:p>
        </w:tc>
        <w:tc>
          <w:tcPr>
            <w:tcW w:w="936" w:type="dxa"/>
            <w:tcMar>
              <w:top w:w="70" w:type="dxa"/>
              <w:left w:w="80" w:type="dxa"/>
              <w:bottom w:w="70" w:type="dxa"/>
              <w:right w:w="80" w:type="dxa"/>
            </w:tcMar>
          </w:tcPr>
          <w:p ns2:paraId="1B0395BC" ns2:textId="77777777" w:rsidR="00202A3A" w:rsidRDefault="00000000">
            <w:r>
              <w:t>Yes</w:t>
            </w:r>
          </w:p>
        </w:tc>
        <w:tc>
          <w:tcPr>
            <w:tcW w:w="1800" w:type="dxa"/>
            <w:tcMar>
              <w:top w:w="70" w:type="dxa"/>
              <w:left w:w="80" w:type="dxa"/>
              <w:bottom w:w="70" w:type="dxa"/>
              <w:right w:w="80" w:type="dxa"/>
            </w:tcMar>
          </w:tcPr>
          <w:p ns2:paraId="73941A8C" ns2:textId="77777777" w:rsidR="00202A3A" w:rsidRDefault="00000000">
            <w:r>
              <w:t>regions.id</w:t>
            </w:r>
          </w:p>
        </w:tc>
        <w:tc>
          <w:tcPr>
            <w:tcW w:w="4752" w:type="dxa"/>
            <w:tcMar>
              <w:top w:w="70" w:type="dxa"/>
              <w:left w:w="80" w:type="dxa"/>
              <w:bottom w:w="70" w:type="dxa"/>
              <w:right w:w="80" w:type="dxa"/>
            </w:tcMar>
          </w:tcPr>
          <w:p ns2:paraId="13CB511E" ns2:textId="77777777" w:rsidR="00202A3A" w:rsidRDefault="00000000">
            <w:r>
              <w:t>Region assigned at registration.</w:t>
            </w:r>
          </w:p>
        </w:tc>
      </w:tr>
      <w:tr w:rsidR="00202A3A" ns2:paraId="7DDC4A72" ns2:textId="77777777">
        <w:trPr>
          <w:jc w:val="center"/>
        </w:trPr>
        <w:tc>
          <w:tcPr>
            <w:tcW w:w="1800" w:type="dxa"/>
            <w:tcMar>
              <w:top w:w="70" w:type="dxa"/>
              <w:left w:w="80" w:type="dxa"/>
              <w:bottom w:w="70" w:type="dxa"/>
              <w:right w:w="80" w:type="dxa"/>
            </w:tcMar>
          </w:tcPr>
          <w:p ns2:paraId="126F74F7" ns2:textId="77777777" w:rsidR="00202A3A" w:rsidRDefault="00000000">
            <w:r>
              <w:t>initial_rating_value</w:t>
            </w:r>
          </w:p>
        </w:tc>
        <w:tc>
          <w:tcPr>
            <w:tcW w:w="1512" w:type="dxa"/>
            <w:tcMar>
              <w:top w:w="70" w:type="dxa"/>
              <w:left w:w="80" w:type="dxa"/>
              <w:bottom w:w="70" w:type="dxa"/>
              <w:right w:w="80" w:type="dxa"/>
            </w:tcMar>
          </w:tcPr>
          <w:p ns2:paraId="58E6D536" ns2:textId="77777777" w:rsidR="00202A3A" w:rsidRDefault="00000000">
            <w:r>
              <w:t xml:space="preserve">DECIMAL </w:t>
            </w:r>
            <w:r>
              <w:lastRenderedPageBreak/>
              <w:t>(scale 3)</w:t>
            </w:r>
          </w:p>
        </w:tc>
        <w:tc>
          <w:tcPr>
            <w:tcW w:w="936" w:type="dxa"/>
            <w:tcMar>
              <w:top w:w="70" w:type="dxa"/>
              <w:left w:w="80" w:type="dxa"/>
              <w:bottom w:w="70" w:type="dxa"/>
              <w:right w:w="80" w:type="dxa"/>
            </w:tcMar>
          </w:tcPr>
          <w:p ns2:paraId="2A8E5C46" ns2:textId="77777777" w:rsidR="00202A3A" w:rsidRDefault="00000000">
            <w:r>
              <w:lastRenderedPageBreak/>
              <w:t>Yes</w:t>
            </w:r>
          </w:p>
        </w:tc>
        <w:tc>
          <w:tcPr>
            <w:tcW w:w="1800" w:type="dxa"/>
            <w:tcMar>
              <w:top w:w="70" w:type="dxa"/>
              <w:left w:w="80" w:type="dxa"/>
              <w:bottom w:w="70" w:type="dxa"/>
              <w:right w:w="80" w:type="dxa"/>
            </w:tcMar>
          </w:tcPr>
          <w:p ns2:paraId="3276B33C" ns2:textId="77777777" w:rsidR="00202A3A" w:rsidRDefault="00000000">
            <w:r>
              <w:t>None</w:t>
            </w:r>
          </w:p>
        </w:tc>
        <w:tc>
          <w:tcPr>
            <w:tcW w:w="4752" w:type="dxa"/>
            <w:tcMar>
              <w:top w:w="70" w:type="dxa"/>
              <w:left w:w="80" w:type="dxa"/>
              <w:bottom w:w="70" w:type="dxa"/>
              <w:right w:w="80" w:type="dxa"/>
            </w:tcMar>
          </w:tcPr>
          <w:p ns2:paraId="0EC6DB6B" ns2:textId="77777777" w:rsidR="00202A3A" w:rsidRDefault="00000000">
            <w:r>
              <w:t>Initial public rating.</w:t>
            </w:r>
          </w:p>
        </w:tc>
      </w:tr>
      <w:tr w:rsidR="00202A3A" ns2:paraId="4D1460D3" ns2:textId="77777777">
        <w:trPr>
          <w:jc w:val="center"/>
        </w:trPr>
        <w:tc>
          <w:tcPr>
            <w:tcW w:w="1800" w:type="dxa"/>
            <w:tcMar>
              <w:top w:w="70" w:type="dxa"/>
              <w:left w:w="80" w:type="dxa"/>
              <w:bottom w:w="70" w:type="dxa"/>
              <w:right w:w="80" w:type="dxa"/>
            </w:tcMar>
          </w:tcPr>
          <w:p ns2:paraId="0720E88F" ns2:textId="77777777" w:rsidR="00202A3A" w:rsidRDefault="00000000">
            <w:r>
              <w:t>initial_confidence_score</w:t>
            </w:r>
          </w:p>
        </w:tc>
        <w:tc>
          <w:tcPr>
            <w:tcW w:w="1512" w:type="dxa"/>
            <w:tcMar>
              <w:top w:w="70" w:type="dxa"/>
              <w:left w:w="80" w:type="dxa"/>
              <w:bottom w:w="70" w:type="dxa"/>
              <w:right w:w="80" w:type="dxa"/>
            </w:tcMar>
          </w:tcPr>
          <w:p ns2:paraId="14867438" ns2:textId="77777777" w:rsidR="00202A3A" w:rsidRDefault="00000000">
            <w:r>
              <w:t>DECIMAL (scale 3)</w:t>
            </w:r>
          </w:p>
        </w:tc>
        <w:tc>
          <w:tcPr>
            <w:tcW w:w="936" w:type="dxa"/>
            <w:tcMar>
              <w:top w:w="70" w:type="dxa"/>
              <w:left w:w="80" w:type="dxa"/>
              <w:bottom w:w="70" w:type="dxa"/>
              <w:right w:w="80" w:type="dxa"/>
            </w:tcMar>
          </w:tcPr>
          <w:p ns2:paraId="052539A7" ns2:textId="77777777" w:rsidR="00202A3A" w:rsidRDefault="00000000">
            <w:r>
              <w:t>Yes</w:t>
            </w:r>
          </w:p>
        </w:tc>
        <w:tc>
          <w:tcPr>
            <w:tcW w:w="1800" w:type="dxa"/>
            <w:tcMar>
              <w:top w:w="70" w:type="dxa"/>
              <w:left w:w="80" w:type="dxa"/>
              <w:bottom w:w="70" w:type="dxa"/>
              <w:right w:w="80" w:type="dxa"/>
            </w:tcMar>
          </w:tcPr>
          <w:p ns2:paraId="00215CB7" ns2:textId="77777777" w:rsidR="00202A3A" w:rsidRDefault="00000000">
            <w:r>
              <w:t>None</w:t>
            </w:r>
          </w:p>
        </w:tc>
        <w:tc>
          <w:tcPr>
            <w:tcW w:w="4752" w:type="dxa"/>
            <w:tcMar>
              <w:top w:w="70" w:type="dxa"/>
              <w:left w:w="80" w:type="dxa"/>
              <w:bottom w:w="70" w:type="dxa"/>
              <w:right w:w="80" w:type="dxa"/>
            </w:tcMar>
          </w:tcPr>
          <w:p ns2:paraId="1AEE8FEE" ns2:textId="77777777" w:rsidR="00202A3A" w:rsidRDefault="00000000">
            <w:r>
              <w:t>Initial confidence score.</w:t>
            </w:r>
          </w:p>
        </w:tc>
      </w:tr>
    </w:tbl>
    <w:p ns2:paraId="21D34BD5" ns2:textId="77777777" w:rsidR="00202A3A" w:rsidRDefault="00202A3A">
      <w:pPr>
        <w:spacing w:after="0"/>
      </w:pPr>
    </w:p>
    <w:p ns2:paraId="4210E14D" ns2:textId="77777777" w:rsidR="00202A3A" w:rsidRDefault="00000000">
      <w:r>
        <w:rPr>
          <w:b/>
        </w:rPr>
        <w:t xml:space="preserve">Excluded source columns: </w:t>
      </w:r>
      <w:r>
        <w:t>created_at.</w:t>
      </w:r>
    </w:p>
    <w:p ns2:paraId="1CA02649" ns2:textId="77777777" w:rsidR="00202A3A" w:rsidRDefault="00000000">
      <w:pPr>
        <w:pStyle w:val="Heading3"/>
      </w:pPr>
      <w:r>
        <w:t>11.11 regions</w:t>
      </w:r>
    </w:p>
    <w:p ns2:paraId="46E973CB" ns2:textId="77777777" w:rsidR="00202A3A" w:rsidRDefault="00000000">
      <w:r>
        <w:rPr>
          <w:b/>
        </w:rPr>
        <w:t xml:space="preserve">Business description: </w:t>
      </w:r>
      <w:r>
        <w:t>Geographic markets used by players, clubs, registrations, and matches.</w:t>
      </w:r>
    </w:p>
    <w:p ns2:paraId="050C1235" ns2:textId="77777777" w:rsidR="00202A3A" w:rsidRDefault="00000000">
      <w:r>
        <w:rPr>
          <w:b/>
        </w:rPr>
        <w:t xml:space="preserve">Grain: </w:t>
      </w:r>
      <w:r>
        <w:t>One row per referenced region.</w:t>
      </w:r>
    </w:p>
    <w:p ns2:paraId="3B233E77" ns2:textId="77777777" w:rsidR="00202A3A" w:rsidRDefault="00000000">
      <w:r>
        <w:rPr>
          <w:b/>
        </w:rPr>
        <w:t xml:space="preserve">Source: </w:t>
      </w:r>
      <w:r>
        <w:t>regions</w:t>
      </w:r>
    </w:p>
    <w:tbl>
      <w:tblPr>
        <w:tblStyle w:val="TableGrid"/>
        <w:tblW w:w="0" w:type="auto"/>
        <w:jc w:val="center"/>
        <w:tblLook w:val="04A0" w:firstRow="1" w:lastRow="0" w:firstColumn="1" w:lastColumn="0" w:noHBand="0" w:noVBand="1"/>
      </w:tblPr>
      <w:tblGrid>
        <w:gridCol w:w="1873"/>
        <w:gridCol w:w="1457"/>
        <w:gridCol w:w="928"/>
        <w:gridCol w:w="1702"/>
        <w:gridCol w:w="4424"/>
      </w:tblGrid>
      <w:tr w:rsidR="00202A3A" ns2:paraId="4A6A08D0" ns2:textId="77777777">
        <w:trPr>
          <w:tblHeader/>
          <w:jc w:val="center"/>
        </w:trPr>
        <w:tc>
          <w:tcPr>
            <w:tcW w:w="1800" w:type="dxa"/>
            <w:shd w:val="clear" w:color="auto" w:fill="1F4E78"/>
            <w:tcMar>
              <w:top w:w="70" w:type="dxa"/>
              <w:left w:w="80" w:type="dxa"/>
              <w:bottom w:w="70" w:type="dxa"/>
              <w:right w:w="80" w:type="dxa"/>
            </w:tcMar>
            <w:vAlign w:val="center"/>
          </w:tcPr>
          <w:p ns2:paraId="52203272" ns2:textId="77777777" w:rsidR="00202A3A" w:rsidRDefault="00000000">
            <w:r>
              <w:t>Column</w:t>
            </w:r>
          </w:p>
        </w:tc>
        <w:tc>
          <w:tcPr>
            <w:tcW w:w="1512" w:type="dxa"/>
            <w:shd w:val="clear" w:color="auto" w:fill="1F4E78"/>
            <w:tcMar>
              <w:top w:w="70" w:type="dxa"/>
              <w:left w:w="80" w:type="dxa"/>
              <w:bottom w:w="70" w:type="dxa"/>
              <w:right w:w="80" w:type="dxa"/>
            </w:tcMar>
            <w:vAlign w:val="center"/>
          </w:tcPr>
          <w:p ns2:paraId="383C29BD" ns2:textId="77777777" w:rsidR="00202A3A" w:rsidRDefault="00000000">
            <w:r>
              <w:t>Type</w:t>
            </w:r>
          </w:p>
        </w:tc>
        <w:tc>
          <w:tcPr>
            <w:tcW w:w="936" w:type="dxa"/>
            <w:shd w:val="clear" w:color="auto" w:fill="1F4E78"/>
            <w:tcMar>
              <w:top w:w="70" w:type="dxa"/>
              <w:left w:w="80" w:type="dxa"/>
              <w:bottom w:w="70" w:type="dxa"/>
              <w:right w:w="80" w:type="dxa"/>
            </w:tcMar>
            <w:vAlign w:val="center"/>
          </w:tcPr>
          <w:p ns2:paraId="771A07D5" ns2:textId="77777777" w:rsidR="00202A3A" w:rsidRDefault="00000000">
            <w:r>
              <w:t>Nullable</w:t>
            </w:r>
          </w:p>
        </w:tc>
        <w:tc>
          <w:tcPr>
            <w:tcW w:w="1800" w:type="dxa"/>
            <w:shd w:val="clear" w:color="auto" w:fill="1F4E78"/>
            <w:tcMar>
              <w:top w:w="70" w:type="dxa"/>
              <w:left w:w="80" w:type="dxa"/>
              <w:bottom w:w="70" w:type="dxa"/>
              <w:right w:w="80" w:type="dxa"/>
            </w:tcMar>
            <w:vAlign w:val="center"/>
          </w:tcPr>
          <w:p ns2:paraId="3CAB5DDB" ns2:textId="77777777" w:rsidR="00202A3A" w:rsidRDefault="00000000">
            <w:r>
              <w:t>Foreign key</w:t>
            </w:r>
          </w:p>
        </w:tc>
        <w:tc>
          <w:tcPr>
            <w:tcW w:w="4752" w:type="dxa"/>
            <w:shd w:val="clear" w:color="auto" w:fill="1F4E78"/>
            <w:tcMar>
              <w:top w:w="70" w:type="dxa"/>
              <w:left w:w="80" w:type="dxa"/>
              <w:bottom w:w="70" w:type="dxa"/>
              <w:right w:w="80" w:type="dxa"/>
            </w:tcMar>
            <w:vAlign w:val="center"/>
          </w:tcPr>
          <w:p ns2:paraId="153C6E8E" ns2:textId="77777777" w:rsidR="00202A3A" w:rsidRDefault="00000000">
            <w:r>
              <w:t>Description</w:t>
            </w:r>
          </w:p>
        </w:tc>
      </w:tr>
      <w:tr w:rsidR="00202A3A" ns2:paraId="6A0A83C5" ns2:textId="77777777">
        <w:trPr>
          <w:jc w:val="center"/>
        </w:trPr>
        <w:tc>
          <w:tcPr>
            <w:tcW w:w="1800" w:type="dxa"/>
            <w:tcMar>
              <w:top w:w="70" w:type="dxa"/>
              <w:left w:w="80" w:type="dxa"/>
              <w:bottom w:w="70" w:type="dxa"/>
              <w:right w:w="80" w:type="dxa"/>
            </w:tcMar>
          </w:tcPr>
          <w:p ns2:paraId="60E0FB7D" ns2:textId="77777777" w:rsidR="00202A3A" w:rsidRDefault="00000000">
            <w:r>
              <w:t>id</w:t>
            </w:r>
          </w:p>
        </w:tc>
        <w:tc>
          <w:tcPr>
            <w:tcW w:w="1512" w:type="dxa"/>
            <w:tcMar>
              <w:top w:w="70" w:type="dxa"/>
              <w:left w:w="80" w:type="dxa"/>
              <w:bottom w:w="70" w:type="dxa"/>
              <w:right w:w="80" w:type="dxa"/>
            </w:tcMar>
          </w:tcPr>
          <w:p ns2:paraId="321CC1C7" ns2:textId="77777777" w:rsidR="00202A3A" w:rsidRDefault="00000000">
            <w:r>
              <w:t>INT64</w:t>
            </w:r>
          </w:p>
        </w:tc>
        <w:tc>
          <w:tcPr>
            <w:tcW w:w="936" w:type="dxa"/>
            <w:tcMar>
              <w:top w:w="70" w:type="dxa"/>
              <w:left w:w="80" w:type="dxa"/>
              <w:bottom w:w="70" w:type="dxa"/>
              <w:right w:w="80" w:type="dxa"/>
            </w:tcMar>
          </w:tcPr>
          <w:p ns2:paraId="1442C131" ns2:textId="77777777" w:rsidR="00202A3A" w:rsidRDefault="00000000">
            <w:r>
              <w:t>No</w:t>
            </w:r>
          </w:p>
        </w:tc>
        <w:tc>
          <w:tcPr>
            <w:tcW w:w="1800" w:type="dxa"/>
            <w:tcMar>
              <w:top w:w="70" w:type="dxa"/>
              <w:left w:w="80" w:type="dxa"/>
              <w:bottom w:w="70" w:type="dxa"/>
              <w:right w:w="80" w:type="dxa"/>
            </w:tcMar>
          </w:tcPr>
          <w:p ns2:paraId="5FFA3CBB" ns2:textId="77777777" w:rsidR="00202A3A" w:rsidRDefault="00000000">
            <w:r>
              <w:t>None</w:t>
            </w:r>
          </w:p>
        </w:tc>
        <w:tc>
          <w:tcPr>
            <w:tcW w:w="4752" w:type="dxa"/>
            <w:tcMar>
              <w:top w:w="70" w:type="dxa"/>
              <w:left w:w="80" w:type="dxa"/>
              <w:bottom w:w="70" w:type="dxa"/>
              <w:right w:w="80" w:type="dxa"/>
            </w:tcMar>
          </w:tcPr>
          <w:p ns2:paraId="1DF8BA29" ns2:textId="77777777" w:rsidR="00202A3A" w:rsidRDefault="00000000">
            <w:r>
              <w:t>Region identifier.</w:t>
            </w:r>
          </w:p>
        </w:tc>
      </w:tr>
      <w:tr w:rsidR="00202A3A" ns2:paraId="711A0FE2" ns2:textId="77777777">
        <w:trPr>
          <w:jc w:val="center"/>
        </w:trPr>
        <w:tc>
          <w:tcPr>
            <w:tcW w:w="1800" w:type="dxa"/>
            <w:tcMar>
              <w:top w:w="70" w:type="dxa"/>
              <w:left w:w="80" w:type="dxa"/>
              <w:bottom w:w="70" w:type="dxa"/>
              <w:right w:w="80" w:type="dxa"/>
            </w:tcMar>
          </w:tcPr>
          <w:p ns2:paraId="306E0458" ns2:textId="77777777" w:rsidR="00202A3A" w:rsidRDefault="00000000">
            <w:r>
              <w:t>country_code</w:t>
            </w:r>
          </w:p>
        </w:tc>
        <w:tc>
          <w:tcPr>
            <w:tcW w:w="1512" w:type="dxa"/>
            <w:tcMar>
              <w:top w:w="70" w:type="dxa"/>
              <w:left w:w="80" w:type="dxa"/>
              <w:bottom w:w="70" w:type="dxa"/>
              <w:right w:w="80" w:type="dxa"/>
            </w:tcMar>
          </w:tcPr>
          <w:p ns2:paraId="07A96D67" ns2:textId="77777777" w:rsidR="00202A3A" w:rsidRDefault="00000000">
            <w:r>
              <w:t>STRING</w:t>
            </w:r>
          </w:p>
        </w:tc>
        <w:tc>
          <w:tcPr>
            <w:tcW w:w="936" w:type="dxa"/>
            <w:tcMar>
              <w:top w:w="70" w:type="dxa"/>
              <w:left w:w="80" w:type="dxa"/>
              <w:bottom w:w="70" w:type="dxa"/>
              <w:right w:w="80" w:type="dxa"/>
            </w:tcMar>
          </w:tcPr>
          <w:p ns2:paraId="09D6BC32" ns2:textId="77777777" w:rsidR="00202A3A" w:rsidRDefault="00000000">
            <w:r>
              <w:t>No</w:t>
            </w:r>
          </w:p>
        </w:tc>
        <w:tc>
          <w:tcPr>
            <w:tcW w:w="1800" w:type="dxa"/>
            <w:tcMar>
              <w:top w:w="70" w:type="dxa"/>
              <w:left w:w="80" w:type="dxa"/>
              <w:bottom w:w="70" w:type="dxa"/>
              <w:right w:w="80" w:type="dxa"/>
            </w:tcMar>
          </w:tcPr>
          <w:p ns2:paraId="0DFE9159" ns2:textId="77777777" w:rsidR="00202A3A" w:rsidRDefault="00000000">
            <w:r>
              <w:t>None</w:t>
            </w:r>
          </w:p>
        </w:tc>
        <w:tc>
          <w:tcPr>
            <w:tcW w:w="4752" w:type="dxa"/>
            <w:tcMar>
              <w:top w:w="70" w:type="dxa"/>
              <w:left w:w="80" w:type="dxa"/>
              <w:bottom w:w="70" w:type="dxa"/>
              <w:right w:w="80" w:type="dxa"/>
            </w:tcMar>
          </w:tcPr>
          <w:p ns2:paraId="7A1ACC3C" ns2:textId="77777777" w:rsidR="00202A3A" w:rsidRDefault="00000000">
            <w:r>
              <w:t>Country code, such as US or CA.</w:t>
            </w:r>
          </w:p>
        </w:tc>
      </w:tr>
      <w:tr w:rsidR="00202A3A" ns2:paraId="0D2F14C4" ns2:textId="77777777">
        <w:trPr>
          <w:jc w:val="center"/>
        </w:trPr>
        <w:tc>
          <w:tcPr>
            <w:tcW w:w="1800" w:type="dxa"/>
            <w:tcMar>
              <w:top w:w="70" w:type="dxa"/>
              <w:left w:w="80" w:type="dxa"/>
              <w:bottom w:w="70" w:type="dxa"/>
              <w:right w:w="80" w:type="dxa"/>
            </w:tcMar>
          </w:tcPr>
          <w:p ns2:paraId="0FE03522" ns2:textId="77777777" w:rsidR="00202A3A" w:rsidRDefault="00000000">
            <w:r>
              <w:t>region_type</w:t>
            </w:r>
          </w:p>
        </w:tc>
        <w:tc>
          <w:tcPr>
            <w:tcW w:w="1512" w:type="dxa"/>
            <w:tcMar>
              <w:top w:w="70" w:type="dxa"/>
              <w:left w:w="80" w:type="dxa"/>
              <w:bottom w:w="70" w:type="dxa"/>
              <w:right w:w="80" w:type="dxa"/>
            </w:tcMar>
          </w:tcPr>
          <w:p ns2:paraId="27631FB6" ns2:textId="77777777" w:rsidR="00202A3A" w:rsidRDefault="00000000">
            <w:r>
              <w:t>STRING</w:t>
            </w:r>
          </w:p>
        </w:tc>
        <w:tc>
          <w:tcPr>
            <w:tcW w:w="936" w:type="dxa"/>
            <w:tcMar>
              <w:top w:w="70" w:type="dxa"/>
              <w:left w:w="80" w:type="dxa"/>
              <w:bottom w:w="70" w:type="dxa"/>
              <w:right w:w="80" w:type="dxa"/>
            </w:tcMar>
          </w:tcPr>
          <w:p ns2:paraId="20C45219" ns2:textId="77777777" w:rsidR="00202A3A" w:rsidRDefault="00000000">
            <w:r>
              <w:t>Yes</w:t>
            </w:r>
          </w:p>
        </w:tc>
        <w:tc>
          <w:tcPr>
            <w:tcW w:w="1800" w:type="dxa"/>
            <w:tcMar>
              <w:top w:w="70" w:type="dxa"/>
              <w:left w:w="80" w:type="dxa"/>
              <w:bottom w:w="70" w:type="dxa"/>
              <w:right w:w="80" w:type="dxa"/>
            </w:tcMar>
          </w:tcPr>
          <w:p ns2:paraId="268E5FC7" ns2:textId="77777777" w:rsidR="00202A3A" w:rsidRDefault="00000000">
            <w:r>
              <w:t>None</w:t>
            </w:r>
          </w:p>
        </w:tc>
        <w:tc>
          <w:tcPr>
            <w:tcW w:w="4752" w:type="dxa"/>
            <w:tcMar>
              <w:top w:w="70" w:type="dxa"/>
              <w:left w:w="80" w:type="dxa"/>
              <w:bottom w:w="70" w:type="dxa"/>
              <w:right w:w="80" w:type="dxa"/>
            </w:tcMar>
          </w:tcPr>
          <w:p ns2:paraId="3EFD0ED7" ns2:textId="77777777" w:rsidR="00202A3A" w:rsidRDefault="00000000">
            <w:r>
              <w:t>Region classification.</w:t>
            </w:r>
          </w:p>
        </w:tc>
      </w:tr>
      <w:tr w:rsidR="00202A3A" ns2:paraId="49DC6756" ns2:textId="77777777">
        <w:trPr>
          <w:jc w:val="center"/>
        </w:trPr>
        <w:tc>
          <w:tcPr>
            <w:tcW w:w="1800" w:type="dxa"/>
            <w:tcMar>
              <w:top w:w="70" w:type="dxa"/>
              <w:left w:w="80" w:type="dxa"/>
              <w:bottom w:w="70" w:type="dxa"/>
              <w:right w:w="80" w:type="dxa"/>
            </w:tcMar>
          </w:tcPr>
          <w:p ns2:paraId="623C61B1" ns2:textId="77777777" w:rsidR="00202A3A" w:rsidRDefault="00000000">
            <w:r>
              <w:t>region_name</w:t>
            </w:r>
          </w:p>
        </w:tc>
        <w:tc>
          <w:tcPr>
            <w:tcW w:w="1512" w:type="dxa"/>
            <w:tcMar>
              <w:top w:w="70" w:type="dxa"/>
              <w:left w:w="80" w:type="dxa"/>
              <w:bottom w:w="70" w:type="dxa"/>
              <w:right w:w="80" w:type="dxa"/>
            </w:tcMar>
          </w:tcPr>
          <w:p ns2:paraId="417CAFDF" ns2:textId="77777777" w:rsidR="00202A3A" w:rsidRDefault="00000000">
            <w:r>
              <w:t>STRING</w:t>
            </w:r>
          </w:p>
        </w:tc>
        <w:tc>
          <w:tcPr>
            <w:tcW w:w="936" w:type="dxa"/>
            <w:tcMar>
              <w:top w:w="70" w:type="dxa"/>
              <w:left w:w="80" w:type="dxa"/>
              <w:bottom w:w="70" w:type="dxa"/>
              <w:right w:w="80" w:type="dxa"/>
            </w:tcMar>
          </w:tcPr>
          <w:p ns2:paraId="6773DF6B" ns2:textId="77777777" w:rsidR="00202A3A" w:rsidRDefault="00000000">
            <w:r>
              <w:t>No</w:t>
            </w:r>
          </w:p>
        </w:tc>
        <w:tc>
          <w:tcPr>
            <w:tcW w:w="1800" w:type="dxa"/>
            <w:tcMar>
              <w:top w:w="70" w:type="dxa"/>
              <w:left w:w="80" w:type="dxa"/>
              <w:bottom w:w="70" w:type="dxa"/>
              <w:right w:w="80" w:type="dxa"/>
            </w:tcMar>
          </w:tcPr>
          <w:p ns2:paraId="634EEACE" ns2:textId="77777777" w:rsidR="00202A3A" w:rsidRDefault="00000000">
            <w:r>
              <w:t>None</w:t>
            </w:r>
          </w:p>
        </w:tc>
        <w:tc>
          <w:tcPr>
            <w:tcW w:w="4752" w:type="dxa"/>
            <w:tcMar>
              <w:top w:w="70" w:type="dxa"/>
              <w:left w:w="80" w:type="dxa"/>
              <w:bottom w:w="70" w:type="dxa"/>
              <w:right w:w="80" w:type="dxa"/>
            </w:tcMar>
          </w:tcPr>
          <w:p ns2:paraId="6592BFFE" ns2:textId="77777777" w:rsidR="00202A3A" w:rsidRDefault="00000000">
            <w:r>
              <w:t>Human-readable region name.</w:t>
            </w:r>
          </w:p>
        </w:tc>
      </w:tr>
      <w:tr w:rsidR="00202A3A" ns2:paraId="536DD623" ns2:textId="77777777">
        <w:trPr>
          <w:jc w:val="center"/>
        </w:trPr>
        <w:tc>
          <w:tcPr>
            <w:tcW w:w="1800" w:type="dxa"/>
            <w:tcMar>
              <w:top w:w="70" w:type="dxa"/>
              <w:left w:w="80" w:type="dxa"/>
              <w:bottom w:w="70" w:type="dxa"/>
              <w:right w:w="80" w:type="dxa"/>
            </w:tcMar>
          </w:tcPr>
          <w:p ns2:paraId="277535F2" ns2:textId="77777777" w:rsidR="00202A3A" w:rsidRDefault="00000000">
            <w:r>
              <w:t>state_province_code</w:t>
            </w:r>
          </w:p>
        </w:tc>
        <w:tc>
          <w:tcPr>
            <w:tcW w:w="1512" w:type="dxa"/>
            <w:tcMar>
              <w:top w:w="70" w:type="dxa"/>
              <w:left w:w="80" w:type="dxa"/>
              <w:bottom w:w="70" w:type="dxa"/>
              <w:right w:w="80" w:type="dxa"/>
            </w:tcMar>
          </w:tcPr>
          <w:p ns2:paraId="56A34760" ns2:textId="77777777" w:rsidR="00202A3A" w:rsidRDefault="00000000">
            <w:r>
              <w:t>STRING</w:t>
            </w:r>
          </w:p>
        </w:tc>
        <w:tc>
          <w:tcPr>
            <w:tcW w:w="936" w:type="dxa"/>
            <w:tcMar>
              <w:top w:w="70" w:type="dxa"/>
              <w:left w:w="80" w:type="dxa"/>
              <w:bottom w:w="70" w:type="dxa"/>
              <w:right w:w="80" w:type="dxa"/>
            </w:tcMar>
          </w:tcPr>
          <w:p ns2:paraId="50F60C22" ns2:textId="77777777" w:rsidR="00202A3A" w:rsidRDefault="00000000">
            <w:r>
              <w:t>Yes</w:t>
            </w:r>
          </w:p>
        </w:tc>
        <w:tc>
          <w:tcPr>
            <w:tcW w:w="1800" w:type="dxa"/>
            <w:tcMar>
              <w:top w:w="70" w:type="dxa"/>
              <w:left w:w="80" w:type="dxa"/>
              <w:bottom w:w="70" w:type="dxa"/>
              <w:right w:w="80" w:type="dxa"/>
            </w:tcMar>
          </w:tcPr>
          <w:p ns2:paraId="0A3C6187" ns2:textId="77777777" w:rsidR="00202A3A" w:rsidRDefault="00000000">
            <w:r>
              <w:t>None</w:t>
            </w:r>
          </w:p>
        </w:tc>
        <w:tc>
          <w:tcPr>
            <w:tcW w:w="4752" w:type="dxa"/>
            <w:tcMar>
              <w:top w:w="70" w:type="dxa"/>
              <w:left w:w="80" w:type="dxa"/>
              <w:bottom w:w="70" w:type="dxa"/>
              <w:right w:w="80" w:type="dxa"/>
            </w:tcMar>
          </w:tcPr>
          <w:p ns2:paraId="49761E1B" ns2:textId="77777777" w:rsidR="00202A3A" w:rsidRDefault="00000000">
            <w:r>
              <w:t>State or province code.</w:t>
            </w:r>
          </w:p>
        </w:tc>
      </w:tr>
      <w:tr w:rsidR="00202A3A" ns2:paraId="6B99E114" ns2:textId="77777777">
        <w:trPr>
          <w:jc w:val="center"/>
        </w:trPr>
        <w:tc>
          <w:tcPr>
            <w:tcW w:w="1800" w:type="dxa"/>
            <w:tcMar>
              <w:top w:w="70" w:type="dxa"/>
              <w:left w:w="80" w:type="dxa"/>
              <w:bottom w:w="70" w:type="dxa"/>
              <w:right w:w="80" w:type="dxa"/>
            </w:tcMar>
          </w:tcPr>
          <w:p ns2:paraId="37BCDEDF" ns2:textId="77777777" w:rsidR="00202A3A" w:rsidRDefault="00000000">
            <w:r>
              <w:t>population</w:t>
            </w:r>
          </w:p>
        </w:tc>
        <w:tc>
          <w:tcPr>
            <w:tcW w:w="1512" w:type="dxa"/>
            <w:tcMar>
              <w:top w:w="70" w:type="dxa"/>
              <w:left w:w="80" w:type="dxa"/>
              <w:bottom w:w="70" w:type="dxa"/>
              <w:right w:w="80" w:type="dxa"/>
            </w:tcMar>
          </w:tcPr>
          <w:p ns2:paraId="63BEE8E7" ns2:textId="77777777" w:rsidR="00202A3A" w:rsidRDefault="00000000">
            <w:r>
              <w:t>INT64</w:t>
            </w:r>
          </w:p>
        </w:tc>
        <w:tc>
          <w:tcPr>
            <w:tcW w:w="936" w:type="dxa"/>
            <w:tcMar>
              <w:top w:w="70" w:type="dxa"/>
              <w:left w:w="80" w:type="dxa"/>
              <w:bottom w:w="70" w:type="dxa"/>
              <w:right w:w="80" w:type="dxa"/>
            </w:tcMar>
          </w:tcPr>
          <w:p ns2:paraId="2DF9C23B" ns2:textId="77777777" w:rsidR="00202A3A" w:rsidRDefault="00000000">
            <w:r>
              <w:t>Yes</w:t>
            </w:r>
          </w:p>
        </w:tc>
        <w:tc>
          <w:tcPr>
            <w:tcW w:w="1800" w:type="dxa"/>
            <w:tcMar>
              <w:top w:w="70" w:type="dxa"/>
              <w:left w:w="80" w:type="dxa"/>
              <w:bottom w:w="70" w:type="dxa"/>
              <w:right w:w="80" w:type="dxa"/>
            </w:tcMar>
          </w:tcPr>
          <w:p ns2:paraId="619D22E1" ns2:textId="77777777" w:rsidR="00202A3A" w:rsidRDefault="00000000">
            <w:r>
              <w:t>None</w:t>
            </w:r>
          </w:p>
        </w:tc>
        <w:tc>
          <w:tcPr>
            <w:tcW w:w="4752" w:type="dxa"/>
            <w:tcMar>
              <w:top w:w="70" w:type="dxa"/>
              <w:left w:w="80" w:type="dxa"/>
              <w:bottom w:w="70" w:type="dxa"/>
              <w:right w:w="80" w:type="dxa"/>
            </w:tcMar>
          </w:tcPr>
          <w:p ns2:paraId="644FFC96" ns2:textId="77777777" w:rsidR="00202A3A" w:rsidRDefault="00000000">
            <w:r>
              <w:t>Approximate market population.</w:t>
            </w:r>
          </w:p>
        </w:tc>
      </w:tr>
      <w:tr w:rsidR="00202A3A" ns2:paraId="4B178217" ns2:textId="77777777">
        <w:trPr>
          <w:jc w:val="center"/>
        </w:trPr>
        <w:tc>
          <w:tcPr>
            <w:tcW w:w="1800" w:type="dxa"/>
            <w:tcMar>
              <w:top w:w="70" w:type="dxa"/>
              <w:left w:w="80" w:type="dxa"/>
              <w:bottom w:w="70" w:type="dxa"/>
              <w:right w:w="80" w:type="dxa"/>
            </w:tcMar>
          </w:tcPr>
          <w:p ns2:paraId="095CAD43" ns2:textId="77777777" w:rsidR="00202A3A" w:rsidRDefault="00000000">
            <w:r>
              <w:t>latitude</w:t>
            </w:r>
          </w:p>
        </w:tc>
        <w:tc>
          <w:tcPr>
            <w:tcW w:w="1512" w:type="dxa"/>
            <w:tcMar>
              <w:top w:w="70" w:type="dxa"/>
              <w:left w:w="80" w:type="dxa"/>
              <w:bottom w:w="70" w:type="dxa"/>
              <w:right w:w="80" w:type="dxa"/>
            </w:tcMar>
          </w:tcPr>
          <w:p ns2:paraId="436F9385" ns2:textId="77777777" w:rsidR="00202A3A" w:rsidRDefault="00000000">
            <w:r>
              <w:t>DECIMAL (scale 6)</w:t>
            </w:r>
          </w:p>
        </w:tc>
        <w:tc>
          <w:tcPr>
            <w:tcW w:w="936" w:type="dxa"/>
            <w:tcMar>
              <w:top w:w="70" w:type="dxa"/>
              <w:left w:w="80" w:type="dxa"/>
              <w:bottom w:w="70" w:type="dxa"/>
              <w:right w:w="80" w:type="dxa"/>
            </w:tcMar>
          </w:tcPr>
          <w:p ns2:paraId="2A7B274A" ns2:textId="77777777" w:rsidR="00202A3A" w:rsidRDefault="00000000">
            <w:r>
              <w:t>Yes</w:t>
            </w:r>
          </w:p>
        </w:tc>
        <w:tc>
          <w:tcPr>
            <w:tcW w:w="1800" w:type="dxa"/>
            <w:tcMar>
              <w:top w:w="70" w:type="dxa"/>
              <w:left w:w="80" w:type="dxa"/>
              <w:bottom w:w="70" w:type="dxa"/>
              <w:right w:w="80" w:type="dxa"/>
            </w:tcMar>
          </w:tcPr>
          <w:p ns2:paraId="519F10C8" ns2:textId="77777777" w:rsidR="00202A3A" w:rsidRDefault="00000000">
            <w:r>
              <w:t>None</w:t>
            </w:r>
          </w:p>
        </w:tc>
        <w:tc>
          <w:tcPr>
            <w:tcW w:w="4752" w:type="dxa"/>
            <w:tcMar>
              <w:top w:w="70" w:type="dxa"/>
              <w:left w:w="80" w:type="dxa"/>
              <w:bottom w:w="70" w:type="dxa"/>
              <w:right w:w="80" w:type="dxa"/>
            </w:tcMar>
          </w:tcPr>
          <w:p ns2:paraId="5E53ACC2" ns2:textId="77777777" w:rsidR="00202A3A" w:rsidRDefault="00000000">
            <w:r>
              <w:t>Latitude.</w:t>
            </w:r>
          </w:p>
        </w:tc>
      </w:tr>
      <w:tr w:rsidR="00202A3A" ns2:paraId="27D53D4A" ns2:textId="77777777">
        <w:trPr>
          <w:jc w:val="center"/>
        </w:trPr>
        <w:tc>
          <w:tcPr>
            <w:tcW w:w="1800" w:type="dxa"/>
            <w:tcMar>
              <w:top w:w="70" w:type="dxa"/>
              <w:left w:w="80" w:type="dxa"/>
              <w:bottom w:w="70" w:type="dxa"/>
              <w:right w:w="80" w:type="dxa"/>
            </w:tcMar>
          </w:tcPr>
          <w:p ns2:paraId="5FE6909C" ns2:textId="77777777" w:rsidR="00202A3A" w:rsidRDefault="00000000">
            <w:r>
              <w:t>longitude</w:t>
            </w:r>
          </w:p>
        </w:tc>
        <w:tc>
          <w:tcPr>
            <w:tcW w:w="1512" w:type="dxa"/>
            <w:tcMar>
              <w:top w:w="70" w:type="dxa"/>
              <w:left w:w="80" w:type="dxa"/>
              <w:bottom w:w="70" w:type="dxa"/>
              <w:right w:w="80" w:type="dxa"/>
            </w:tcMar>
          </w:tcPr>
          <w:p ns2:paraId="2B468BDC" ns2:textId="77777777" w:rsidR="00202A3A" w:rsidRDefault="00000000">
            <w:r>
              <w:t>DECIMAL (scale 6)</w:t>
            </w:r>
          </w:p>
        </w:tc>
        <w:tc>
          <w:tcPr>
            <w:tcW w:w="936" w:type="dxa"/>
            <w:tcMar>
              <w:top w:w="70" w:type="dxa"/>
              <w:left w:w="80" w:type="dxa"/>
              <w:bottom w:w="70" w:type="dxa"/>
              <w:right w:w="80" w:type="dxa"/>
            </w:tcMar>
          </w:tcPr>
          <w:p ns2:paraId="4C7052EF" ns2:textId="77777777" w:rsidR="00202A3A" w:rsidRDefault="00000000">
            <w:r>
              <w:t>Yes</w:t>
            </w:r>
          </w:p>
        </w:tc>
        <w:tc>
          <w:tcPr>
            <w:tcW w:w="1800" w:type="dxa"/>
            <w:tcMar>
              <w:top w:w="70" w:type="dxa"/>
              <w:left w:w="80" w:type="dxa"/>
              <w:bottom w:w="70" w:type="dxa"/>
              <w:right w:w="80" w:type="dxa"/>
            </w:tcMar>
          </w:tcPr>
          <w:p ns2:paraId="0C2A76C4" ns2:textId="77777777" w:rsidR="00202A3A" w:rsidRDefault="00000000">
            <w:r>
              <w:t>None</w:t>
            </w:r>
          </w:p>
        </w:tc>
        <w:tc>
          <w:tcPr>
            <w:tcW w:w="4752" w:type="dxa"/>
            <w:tcMar>
              <w:top w:w="70" w:type="dxa"/>
              <w:left w:w="80" w:type="dxa"/>
              <w:bottom w:w="70" w:type="dxa"/>
              <w:right w:w="80" w:type="dxa"/>
            </w:tcMar>
          </w:tcPr>
          <w:p ns2:paraId="541AEBCF" ns2:textId="77777777" w:rsidR="00202A3A" w:rsidRDefault="00000000">
            <w:r>
              <w:t>Longitude.</w:t>
            </w:r>
          </w:p>
        </w:tc>
      </w:tr>
    </w:tbl>
    <w:p ns2:paraId="3A9D1899" ns2:textId="77777777" w:rsidR="00202A3A" w:rsidRDefault="00202A3A">
      <w:pPr>
        <w:spacing w:after="0"/>
      </w:pPr>
    </w:p>
    <w:p ns2:paraId="37C581D2" ns2:textId="77777777" w:rsidR="00202A3A" w:rsidRDefault="00000000">
      <w:r>
        <w:rPr>
          <w:b/>
        </w:rPr>
        <w:t xml:space="preserve">Excluded source columns: </w:t>
      </w:r>
      <w:r>
        <w:t>selection_probability, competitiveness_multiplier, created_at, updated_at.</w:t>
      </w:r>
    </w:p>
    <w:p ns2:paraId="2F121FC5" ns2:textId="77777777" w:rsidR="00202A3A" w:rsidRDefault="00000000">
      <w:pPr>
        <w:pStyle w:val="Heading3"/>
      </w:pPr>
      <w:r>
        <w:t>11.12 team_memberships</w:t>
      </w:r>
    </w:p>
    <w:p ns2:paraId="6559912C" ns2:textId="77777777" w:rsidR="00202A3A" w:rsidRDefault="00000000">
      <w:r>
        <w:rPr>
          <w:b/>
        </w:rPr>
        <w:t xml:space="preserve">Business description: </w:t>
      </w:r>
      <w:r>
        <w:t>Player-to-team membership intervals.</w:t>
      </w:r>
    </w:p>
    <w:p ns2:paraId="38231F33" ns2:textId="77777777" w:rsidR="00202A3A" w:rsidRDefault="00000000">
      <w:r>
        <w:rPr>
          <w:b/>
        </w:rPr>
        <w:t xml:space="preserve">Grain: </w:t>
      </w:r>
      <w:r>
        <w:t>One row per exported team membership interval.</w:t>
      </w:r>
    </w:p>
    <w:p ns2:paraId="3670B5AE" ns2:textId="77777777" w:rsidR="00202A3A" w:rsidRDefault="00000000">
      <w:r>
        <w:rPr>
          <w:b/>
        </w:rPr>
        <w:t xml:space="preserve">Source: </w:t>
      </w:r>
      <w:r>
        <w:t>team_memberships</w:t>
      </w:r>
    </w:p>
    <w:tbl>
      <w:tblPr>
        <w:tblStyle w:val="TableGrid"/>
        <w:tblW w:w="0" w:type="auto"/>
        <w:jc w:val="center"/>
        <w:tblLook w:val="04A0" w:firstRow="1" w:lastRow="0" w:firstColumn="1" w:lastColumn="0" w:noHBand="0" w:noVBand="1"/>
      </w:tblPr>
      <w:tblGrid>
        <w:gridCol w:w="1740"/>
        <w:gridCol w:w="1398"/>
        <w:gridCol w:w="923"/>
        <w:gridCol w:w="2135"/>
        <w:gridCol w:w="4188"/>
      </w:tblGrid>
      <w:tr w:rsidR="00202A3A" ns2:paraId="77233254" ns2:textId="77777777">
        <w:trPr>
          <w:tblHeader/>
          <w:jc w:val="center"/>
        </w:trPr>
        <w:tc>
          <w:tcPr>
            <w:tcW w:w="1800" w:type="dxa"/>
            <w:shd w:val="clear" w:color="auto" w:fill="1F4E78"/>
            <w:tcMar>
              <w:top w:w="70" w:type="dxa"/>
              <w:left w:w="80" w:type="dxa"/>
              <w:bottom w:w="70" w:type="dxa"/>
              <w:right w:w="80" w:type="dxa"/>
            </w:tcMar>
            <w:vAlign w:val="center"/>
          </w:tcPr>
          <w:p ns2:paraId="1CF698FF" ns2:textId="77777777" w:rsidR="00202A3A" w:rsidRDefault="00000000">
            <w:r>
              <w:t>Column</w:t>
            </w:r>
          </w:p>
        </w:tc>
        <w:tc>
          <w:tcPr>
            <w:tcW w:w="1512" w:type="dxa"/>
            <w:shd w:val="clear" w:color="auto" w:fill="1F4E78"/>
            <w:tcMar>
              <w:top w:w="70" w:type="dxa"/>
              <w:left w:w="80" w:type="dxa"/>
              <w:bottom w:w="70" w:type="dxa"/>
              <w:right w:w="80" w:type="dxa"/>
            </w:tcMar>
            <w:vAlign w:val="center"/>
          </w:tcPr>
          <w:p ns2:paraId="3B583EBC" ns2:textId="77777777" w:rsidR="00202A3A" w:rsidRDefault="00000000">
            <w:r>
              <w:t>Type</w:t>
            </w:r>
          </w:p>
        </w:tc>
        <w:tc>
          <w:tcPr>
            <w:tcW w:w="936" w:type="dxa"/>
            <w:shd w:val="clear" w:color="auto" w:fill="1F4E78"/>
            <w:tcMar>
              <w:top w:w="70" w:type="dxa"/>
              <w:left w:w="80" w:type="dxa"/>
              <w:bottom w:w="70" w:type="dxa"/>
              <w:right w:w="80" w:type="dxa"/>
            </w:tcMar>
            <w:vAlign w:val="center"/>
          </w:tcPr>
          <w:p ns2:paraId="436B92CE" ns2:textId="77777777" w:rsidR="00202A3A" w:rsidRDefault="00000000">
            <w:r>
              <w:t>Nullable</w:t>
            </w:r>
          </w:p>
        </w:tc>
        <w:tc>
          <w:tcPr>
            <w:tcW w:w="1800" w:type="dxa"/>
            <w:shd w:val="clear" w:color="auto" w:fill="1F4E78"/>
            <w:tcMar>
              <w:top w:w="70" w:type="dxa"/>
              <w:left w:w="80" w:type="dxa"/>
              <w:bottom w:w="70" w:type="dxa"/>
              <w:right w:w="80" w:type="dxa"/>
            </w:tcMar>
            <w:vAlign w:val="center"/>
          </w:tcPr>
          <w:p ns2:paraId="10EBC0E1" ns2:textId="77777777" w:rsidR="00202A3A" w:rsidRDefault="00000000">
            <w:r>
              <w:t>Foreign key</w:t>
            </w:r>
          </w:p>
        </w:tc>
        <w:tc>
          <w:tcPr>
            <w:tcW w:w="4752" w:type="dxa"/>
            <w:shd w:val="clear" w:color="auto" w:fill="1F4E78"/>
            <w:tcMar>
              <w:top w:w="70" w:type="dxa"/>
              <w:left w:w="80" w:type="dxa"/>
              <w:bottom w:w="70" w:type="dxa"/>
              <w:right w:w="80" w:type="dxa"/>
            </w:tcMar>
            <w:vAlign w:val="center"/>
          </w:tcPr>
          <w:p ns2:paraId="3F533BA0" ns2:textId="77777777" w:rsidR="00202A3A" w:rsidRDefault="00000000">
            <w:r>
              <w:t>Description</w:t>
            </w:r>
          </w:p>
        </w:tc>
      </w:tr>
      <w:tr w:rsidR="00202A3A" ns2:paraId="5701A013" ns2:textId="77777777">
        <w:trPr>
          <w:jc w:val="center"/>
        </w:trPr>
        <w:tc>
          <w:tcPr>
            <w:tcW w:w="1800" w:type="dxa"/>
            <w:tcMar>
              <w:top w:w="70" w:type="dxa"/>
              <w:left w:w="80" w:type="dxa"/>
              <w:bottom w:w="70" w:type="dxa"/>
              <w:right w:w="80" w:type="dxa"/>
            </w:tcMar>
          </w:tcPr>
          <w:p ns2:paraId="1C4EAC1D" ns2:textId="77777777" w:rsidR="00202A3A" w:rsidRDefault="00000000">
            <w:r>
              <w:t>id</w:t>
            </w:r>
          </w:p>
        </w:tc>
        <w:tc>
          <w:tcPr>
            <w:tcW w:w="1512" w:type="dxa"/>
            <w:tcMar>
              <w:top w:w="70" w:type="dxa"/>
              <w:left w:w="80" w:type="dxa"/>
              <w:bottom w:w="70" w:type="dxa"/>
              <w:right w:w="80" w:type="dxa"/>
            </w:tcMar>
          </w:tcPr>
          <w:p ns2:paraId="112DA815" ns2:textId="77777777" w:rsidR="00202A3A" w:rsidRDefault="00000000">
            <w:r>
              <w:t>INT64</w:t>
            </w:r>
          </w:p>
        </w:tc>
        <w:tc>
          <w:tcPr>
            <w:tcW w:w="936" w:type="dxa"/>
            <w:tcMar>
              <w:top w:w="70" w:type="dxa"/>
              <w:left w:w="80" w:type="dxa"/>
              <w:bottom w:w="70" w:type="dxa"/>
              <w:right w:w="80" w:type="dxa"/>
            </w:tcMar>
          </w:tcPr>
          <w:p ns2:paraId="1F95F56A" ns2:textId="77777777" w:rsidR="00202A3A" w:rsidRDefault="00000000">
            <w:r>
              <w:t>No</w:t>
            </w:r>
          </w:p>
        </w:tc>
        <w:tc>
          <w:tcPr>
            <w:tcW w:w="1800" w:type="dxa"/>
            <w:tcMar>
              <w:top w:w="70" w:type="dxa"/>
              <w:left w:w="80" w:type="dxa"/>
              <w:bottom w:w="70" w:type="dxa"/>
              <w:right w:w="80" w:type="dxa"/>
            </w:tcMar>
          </w:tcPr>
          <w:p ns2:paraId="56F4976F" ns2:textId="77777777" w:rsidR="00202A3A" w:rsidRDefault="00000000">
            <w:r>
              <w:t>None</w:t>
            </w:r>
          </w:p>
        </w:tc>
        <w:tc>
          <w:tcPr>
            <w:tcW w:w="4752" w:type="dxa"/>
            <w:tcMar>
              <w:top w:w="70" w:type="dxa"/>
              <w:left w:w="80" w:type="dxa"/>
              <w:bottom w:w="70" w:type="dxa"/>
              <w:right w:w="80" w:type="dxa"/>
            </w:tcMar>
          </w:tcPr>
          <w:p ns2:paraId="00625272" ns2:textId="77777777" w:rsidR="00202A3A" w:rsidRDefault="00000000">
            <w:r>
              <w:t>Team membership identifier.</w:t>
            </w:r>
          </w:p>
        </w:tc>
      </w:tr>
      <w:tr w:rsidR="00202A3A" ns2:paraId="0CF992C0" ns2:textId="77777777">
        <w:trPr>
          <w:jc w:val="center"/>
        </w:trPr>
        <w:tc>
          <w:tcPr>
            <w:tcW w:w="1800" w:type="dxa"/>
            <w:tcMar>
              <w:top w:w="70" w:type="dxa"/>
              <w:left w:w="80" w:type="dxa"/>
              <w:bottom w:w="70" w:type="dxa"/>
              <w:right w:w="80" w:type="dxa"/>
            </w:tcMar>
          </w:tcPr>
          <w:p ns2:paraId="7466EFBD" ns2:textId="77777777" w:rsidR="00202A3A" w:rsidRDefault="00000000">
            <w:r>
              <w:t>team_id</w:t>
            </w:r>
          </w:p>
        </w:tc>
        <w:tc>
          <w:tcPr>
            <w:tcW w:w="1512" w:type="dxa"/>
            <w:tcMar>
              <w:top w:w="70" w:type="dxa"/>
              <w:left w:w="80" w:type="dxa"/>
              <w:bottom w:w="70" w:type="dxa"/>
              <w:right w:w="80" w:type="dxa"/>
            </w:tcMar>
          </w:tcPr>
          <w:p ns2:paraId="2C081109" ns2:textId="77777777" w:rsidR="00202A3A" w:rsidRDefault="00000000">
            <w:r>
              <w:t>INT64</w:t>
            </w:r>
          </w:p>
        </w:tc>
        <w:tc>
          <w:tcPr>
            <w:tcW w:w="936" w:type="dxa"/>
            <w:tcMar>
              <w:top w:w="70" w:type="dxa"/>
              <w:left w:w="80" w:type="dxa"/>
              <w:bottom w:w="70" w:type="dxa"/>
              <w:right w:w="80" w:type="dxa"/>
            </w:tcMar>
          </w:tcPr>
          <w:p ns2:paraId="4C8244FC" ns2:textId="77777777" w:rsidR="00202A3A" w:rsidRDefault="00000000">
            <w:r>
              <w:t>No</w:t>
            </w:r>
          </w:p>
        </w:tc>
        <w:tc>
          <w:tcPr>
            <w:tcW w:w="1800" w:type="dxa"/>
            <w:tcMar>
              <w:top w:w="70" w:type="dxa"/>
              <w:left w:w="80" w:type="dxa"/>
              <w:bottom w:w="70" w:type="dxa"/>
              <w:right w:w="80" w:type="dxa"/>
            </w:tcMar>
          </w:tcPr>
          <w:p ns2:paraId="3C9D52A9" ns2:textId="77777777" w:rsidR="00202A3A" w:rsidRDefault="00000000">
            <w:r>
              <w:t>teams.id</w:t>
            </w:r>
          </w:p>
        </w:tc>
        <w:tc>
          <w:tcPr>
            <w:tcW w:w="4752" w:type="dxa"/>
            <w:tcMar>
              <w:top w:w="70" w:type="dxa"/>
              <w:left w:w="80" w:type="dxa"/>
              <w:bottom w:w="70" w:type="dxa"/>
              <w:right w:w="80" w:type="dxa"/>
            </w:tcMar>
          </w:tcPr>
          <w:p ns2:paraId="7A78F26F" ns2:textId="77777777" w:rsidR="00202A3A" w:rsidRDefault="00000000">
            <w:r>
              <w:t>Team joined by the player.</w:t>
            </w:r>
          </w:p>
        </w:tc>
      </w:tr>
      <w:tr w:rsidR="00202A3A" ns2:paraId="2F4FADF4" ns2:textId="77777777">
        <w:trPr>
          <w:jc w:val="center"/>
        </w:trPr>
        <w:tc>
          <w:tcPr>
            <w:tcW w:w="1800" w:type="dxa"/>
            <w:tcMar>
              <w:top w:w="70" w:type="dxa"/>
              <w:left w:w="80" w:type="dxa"/>
              <w:bottom w:w="70" w:type="dxa"/>
              <w:right w:w="80" w:type="dxa"/>
            </w:tcMar>
          </w:tcPr>
          <w:p ns2:paraId="5D7F7E21" ns2:textId="77777777" w:rsidR="00202A3A" w:rsidRDefault="00000000">
            <w:r>
              <w:t>player_id</w:t>
            </w:r>
          </w:p>
        </w:tc>
        <w:tc>
          <w:tcPr>
            <w:tcW w:w="1512" w:type="dxa"/>
            <w:tcMar>
              <w:top w:w="70" w:type="dxa"/>
              <w:left w:w="80" w:type="dxa"/>
              <w:bottom w:w="70" w:type="dxa"/>
              <w:right w:w="80" w:type="dxa"/>
            </w:tcMar>
          </w:tcPr>
          <w:p ns2:paraId="7F16A288" ns2:textId="77777777" w:rsidR="00202A3A" w:rsidRDefault="00000000">
            <w:r>
              <w:t>INT64</w:t>
            </w:r>
          </w:p>
        </w:tc>
        <w:tc>
          <w:tcPr>
            <w:tcW w:w="936" w:type="dxa"/>
            <w:tcMar>
              <w:top w:w="70" w:type="dxa"/>
              <w:left w:w="80" w:type="dxa"/>
              <w:bottom w:w="70" w:type="dxa"/>
              <w:right w:w="80" w:type="dxa"/>
            </w:tcMar>
          </w:tcPr>
          <w:p ns2:paraId="226646DA" ns2:textId="77777777" w:rsidR="00202A3A" w:rsidRDefault="00000000">
            <w:r>
              <w:t>No</w:t>
            </w:r>
          </w:p>
        </w:tc>
        <w:tc>
          <w:tcPr>
            <w:tcW w:w="1800" w:type="dxa"/>
            <w:tcMar>
              <w:top w:w="70" w:type="dxa"/>
              <w:left w:w="80" w:type="dxa"/>
              <w:bottom w:w="70" w:type="dxa"/>
              <w:right w:w="80" w:type="dxa"/>
            </w:tcMar>
          </w:tcPr>
          <w:p ns2:paraId="48B8CE05" ns2:textId="77777777" w:rsidR="00202A3A" w:rsidRDefault="00000000">
            <w:r>
              <w:t>player_master.player_id</w:t>
            </w:r>
          </w:p>
        </w:tc>
        <w:tc>
          <w:tcPr>
            <w:tcW w:w="4752" w:type="dxa"/>
            <w:tcMar>
              <w:top w:w="70" w:type="dxa"/>
              <w:left w:w="80" w:type="dxa"/>
              <w:bottom w:w="70" w:type="dxa"/>
              <w:right w:w="80" w:type="dxa"/>
            </w:tcMar>
          </w:tcPr>
          <w:p ns2:paraId="74C471D3" ns2:textId="77777777" w:rsidR="00202A3A" w:rsidRDefault="00000000">
            <w:r>
              <w:t>Player on the team.</w:t>
            </w:r>
          </w:p>
        </w:tc>
      </w:tr>
      <w:tr w:rsidR="00202A3A" ns2:paraId="11AF07F1" ns2:textId="77777777">
        <w:trPr>
          <w:jc w:val="center"/>
        </w:trPr>
        <w:tc>
          <w:tcPr>
            <w:tcW w:w="1800" w:type="dxa"/>
            <w:tcMar>
              <w:top w:w="70" w:type="dxa"/>
              <w:left w:w="80" w:type="dxa"/>
              <w:bottom w:w="70" w:type="dxa"/>
              <w:right w:w="80" w:type="dxa"/>
            </w:tcMar>
          </w:tcPr>
          <w:p ns2:paraId="1ED13EB0" ns2:textId="77777777" w:rsidR="00202A3A" w:rsidRDefault="00000000">
            <w:r>
              <w:t>player_position</w:t>
            </w:r>
          </w:p>
        </w:tc>
        <w:tc>
          <w:tcPr>
            <w:tcW w:w="1512" w:type="dxa"/>
            <w:tcMar>
              <w:top w:w="70" w:type="dxa"/>
              <w:left w:w="80" w:type="dxa"/>
              <w:bottom w:w="70" w:type="dxa"/>
              <w:right w:w="80" w:type="dxa"/>
            </w:tcMar>
          </w:tcPr>
          <w:p ns2:paraId="5C5E9FA2" ns2:textId="77777777" w:rsidR="00202A3A" w:rsidRDefault="00000000">
            <w:r>
              <w:t>INT64</w:t>
            </w:r>
          </w:p>
        </w:tc>
        <w:tc>
          <w:tcPr>
            <w:tcW w:w="936" w:type="dxa"/>
            <w:tcMar>
              <w:top w:w="70" w:type="dxa"/>
              <w:left w:w="80" w:type="dxa"/>
              <w:bottom w:w="70" w:type="dxa"/>
              <w:right w:w="80" w:type="dxa"/>
            </w:tcMar>
          </w:tcPr>
          <w:p ns2:paraId="351EDE72" ns2:textId="77777777" w:rsidR="00202A3A" w:rsidRDefault="00000000">
            <w:r>
              <w:t>No</w:t>
            </w:r>
          </w:p>
        </w:tc>
        <w:tc>
          <w:tcPr>
            <w:tcW w:w="1800" w:type="dxa"/>
            <w:tcMar>
              <w:top w:w="70" w:type="dxa"/>
              <w:left w:w="80" w:type="dxa"/>
              <w:bottom w:w="70" w:type="dxa"/>
              <w:right w:w="80" w:type="dxa"/>
            </w:tcMar>
          </w:tcPr>
          <w:p ns2:paraId="7C489806" ns2:textId="77777777" w:rsidR="00202A3A" w:rsidRDefault="00000000">
            <w:r>
              <w:t>None</w:t>
            </w:r>
          </w:p>
        </w:tc>
        <w:tc>
          <w:tcPr>
            <w:tcW w:w="4752" w:type="dxa"/>
            <w:tcMar>
              <w:top w:w="70" w:type="dxa"/>
              <w:left w:w="80" w:type="dxa"/>
              <w:bottom w:w="70" w:type="dxa"/>
              <w:right w:w="80" w:type="dxa"/>
            </w:tcMar>
          </w:tcPr>
          <w:p ns2:paraId="07FD0B81" ns2:textId="77777777" w:rsidR="00202A3A" w:rsidRDefault="00000000">
            <w:r>
              <w:t>Player order on the team.</w:t>
            </w:r>
          </w:p>
        </w:tc>
      </w:tr>
      <w:tr w:rsidR="00202A3A" ns2:paraId="572B6D7C" ns2:textId="77777777">
        <w:trPr>
          <w:jc w:val="center"/>
        </w:trPr>
        <w:tc>
          <w:tcPr>
            <w:tcW w:w="1800" w:type="dxa"/>
            <w:tcMar>
              <w:top w:w="70" w:type="dxa"/>
              <w:left w:w="80" w:type="dxa"/>
              <w:bottom w:w="70" w:type="dxa"/>
              <w:right w:w="80" w:type="dxa"/>
            </w:tcMar>
          </w:tcPr>
          <w:p ns2:paraId="02D0653F" ns2:textId="77777777" w:rsidR="00202A3A" w:rsidRDefault="00000000">
            <w:r>
              <w:lastRenderedPageBreak/>
              <w:t>joined_date</w:t>
            </w:r>
          </w:p>
        </w:tc>
        <w:tc>
          <w:tcPr>
            <w:tcW w:w="1512" w:type="dxa"/>
            <w:tcMar>
              <w:top w:w="70" w:type="dxa"/>
              <w:left w:w="80" w:type="dxa"/>
              <w:bottom w:w="70" w:type="dxa"/>
              <w:right w:w="80" w:type="dxa"/>
            </w:tcMar>
          </w:tcPr>
          <w:p ns2:paraId="0FC8DA50" ns2:textId="77777777" w:rsidR="00202A3A" w:rsidRDefault="00000000">
            <w:r>
              <w:t>STRING (ISO date)</w:t>
            </w:r>
          </w:p>
        </w:tc>
        <w:tc>
          <w:tcPr>
            <w:tcW w:w="936" w:type="dxa"/>
            <w:tcMar>
              <w:top w:w="70" w:type="dxa"/>
              <w:left w:w="80" w:type="dxa"/>
              <w:bottom w:w="70" w:type="dxa"/>
              <w:right w:w="80" w:type="dxa"/>
            </w:tcMar>
          </w:tcPr>
          <w:p ns2:paraId="276BD9ED" ns2:textId="77777777" w:rsidR="00202A3A" w:rsidRDefault="00000000">
            <w:r>
              <w:t>No</w:t>
            </w:r>
          </w:p>
        </w:tc>
        <w:tc>
          <w:tcPr>
            <w:tcW w:w="1800" w:type="dxa"/>
            <w:tcMar>
              <w:top w:w="70" w:type="dxa"/>
              <w:left w:w="80" w:type="dxa"/>
              <w:bottom w:w="70" w:type="dxa"/>
              <w:right w:w="80" w:type="dxa"/>
            </w:tcMar>
          </w:tcPr>
          <w:p ns2:paraId="6F941FAD" ns2:textId="77777777" w:rsidR="00202A3A" w:rsidRDefault="00000000">
            <w:r>
              <w:t>None</w:t>
            </w:r>
          </w:p>
        </w:tc>
        <w:tc>
          <w:tcPr>
            <w:tcW w:w="4752" w:type="dxa"/>
            <w:tcMar>
              <w:top w:w="70" w:type="dxa"/>
              <w:left w:w="80" w:type="dxa"/>
              <w:bottom w:w="70" w:type="dxa"/>
              <w:right w:w="80" w:type="dxa"/>
            </w:tcMar>
          </w:tcPr>
          <w:p ns2:paraId="20903419" ns2:textId="77777777" w:rsidR="00202A3A" w:rsidRDefault="00000000">
            <w:r>
              <w:t>Membership start date.</w:t>
            </w:r>
          </w:p>
        </w:tc>
      </w:tr>
      <w:tr w:rsidR="00202A3A" ns2:paraId="4D082F41" ns2:textId="77777777">
        <w:trPr>
          <w:jc w:val="center"/>
        </w:trPr>
        <w:tc>
          <w:tcPr>
            <w:tcW w:w="1800" w:type="dxa"/>
            <w:tcMar>
              <w:top w:w="70" w:type="dxa"/>
              <w:left w:w="80" w:type="dxa"/>
              <w:bottom w:w="70" w:type="dxa"/>
              <w:right w:w="80" w:type="dxa"/>
            </w:tcMar>
          </w:tcPr>
          <w:p ns2:paraId="3814160C" ns2:textId="77777777" w:rsidR="00202A3A" w:rsidRDefault="00000000">
            <w:r>
              <w:t>left_date</w:t>
            </w:r>
          </w:p>
        </w:tc>
        <w:tc>
          <w:tcPr>
            <w:tcW w:w="1512" w:type="dxa"/>
            <w:tcMar>
              <w:top w:w="70" w:type="dxa"/>
              <w:left w:w="80" w:type="dxa"/>
              <w:bottom w:w="70" w:type="dxa"/>
              <w:right w:w="80" w:type="dxa"/>
            </w:tcMar>
          </w:tcPr>
          <w:p ns2:paraId="759EA8B1" ns2:textId="77777777" w:rsidR="00202A3A" w:rsidRDefault="00000000">
            <w:r>
              <w:t>STRING (ISO date)</w:t>
            </w:r>
          </w:p>
        </w:tc>
        <w:tc>
          <w:tcPr>
            <w:tcW w:w="936" w:type="dxa"/>
            <w:tcMar>
              <w:top w:w="70" w:type="dxa"/>
              <w:left w:w="80" w:type="dxa"/>
              <w:bottom w:w="70" w:type="dxa"/>
              <w:right w:w="80" w:type="dxa"/>
            </w:tcMar>
          </w:tcPr>
          <w:p ns2:paraId="62BA8270" ns2:textId="77777777" w:rsidR="00202A3A" w:rsidRDefault="00000000">
            <w:r>
              <w:t>Yes</w:t>
            </w:r>
          </w:p>
        </w:tc>
        <w:tc>
          <w:tcPr>
            <w:tcW w:w="1800" w:type="dxa"/>
            <w:tcMar>
              <w:top w:w="70" w:type="dxa"/>
              <w:left w:w="80" w:type="dxa"/>
              <w:bottom w:w="70" w:type="dxa"/>
              <w:right w:w="80" w:type="dxa"/>
            </w:tcMar>
          </w:tcPr>
          <w:p ns2:paraId="282AF182" ns2:textId="77777777" w:rsidR="00202A3A" w:rsidRDefault="00000000">
            <w:r>
              <w:t>None</w:t>
            </w:r>
          </w:p>
        </w:tc>
        <w:tc>
          <w:tcPr>
            <w:tcW w:w="4752" w:type="dxa"/>
            <w:tcMar>
              <w:top w:w="70" w:type="dxa"/>
              <w:left w:w="80" w:type="dxa"/>
              <w:bottom w:w="70" w:type="dxa"/>
              <w:right w:w="80" w:type="dxa"/>
            </w:tcMar>
          </w:tcPr>
          <w:p ns2:paraId="127FD482" ns2:textId="77777777" w:rsidR="00202A3A" w:rsidRDefault="00000000">
            <w:r>
              <w:t>Membership end date; future dates project to null.</w:t>
            </w:r>
          </w:p>
        </w:tc>
      </w:tr>
    </w:tbl>
    <w:p ns2:paraId="4E09BB03" ns2:textId="77777777" w:rsidR="00202A3A" w:rsidRDefault="00202A3A">
      <w:pPr>
        <w:spacing w:after="0"/>
      </w:pPr>
    </w:p>
    <w:p ns2:paraId="6658393B" ns2:textId="77777777" w:rsidR="00202A3A" w:rsidRDefault="00000000">
      <w:r>
        <w:rPr>
          <w:b/>
        </w:rPr>
        <w:t xml:space="preserve">Excluded source columns: </w:t>
      </w:r>
      <w:r>
        <w:t>created_at, updated_at.</w:t>
      </w:r>
    </w:p>
    <w:p ns2:paraId="61986FC9" ns2:textId="77777777" w:rsidR="00202A3A" w:rsidRDefault="00000000">
      <w:pPr>
        <w:pStyle w:val="Heading3"/>
      </w:pPr>
      <w:r>
        <w:t>11.13 teams</w:t>
      </w:r>
    </w:p>
    <w:p ns2:paraId="30056CAE" ns2:textId="77777777" w:rsidR="00202A3A" w:rsidRDefault="00000000">
      <w:r>
        <w:rPr>
          <w:b/>
        </w:rPr>
        <w:t xml:space="preserve">Business description: </w:t>
      </w:r>
      <w:r>
        <w:t>Doubles team dimension.</w:t>
      </w:r>
    </w:p>
    <w:p ns2:paraId="5B270FF3" ns2:textId="77777777" w:rsidR="00202A3A" w:rsidRDefault="00000000">
      <w:r>
        <w:rPr>
          <w:b/>
        </w:rPr>
        <w:t xml:space="preserve">Grain: </w:t>
      </w:r>
      <w:r>
        <w:t>One row per exported team.</w:t>
      </w:r>
    </w:p>
    <w:p ns2:paraId="049BB4B9" ns2:textId="77777777" w:rsidR="00202A3A" w:rsidRDefault="00000000">
      <w:r>
        <w:rPr>
          <w:b/>
        </w:rPr>
        <w:t xml:space="preserve">Source: </w:t>
      </w:r>
      <w:r>
        <w:t>teams</w:t>
      </w:r>
    </w:p>
    <w:tbl>
      <w:tblPr>
        <w:tblStyle w:val="TableGrid"/>
        <w:tblW w:w="0" w:type="auto"/>
        <w:jc w:val="center"/>
        <w:tblLook w:val="04A0" w:firstRow="1" w:lastRow="0" w:firstColumn="1" w:lastColumn="0" w:noHBand="0" w:noVBand="1"/>
      </w:tblPr>
      <w:tblGrid>
        <w:gridCol w:w="1779"/>
        <w:gridCol w:w="1454"/>
        <w:gridCol w:w="930"/>
        <w:gridCol w:w="1717"/>
        <w:gridCol w:w="4504"/>
      </w:tblGrid>
      <w:tr w:rsidR="00202A3A" ns2:paraId="4BCE50C5" ns2:textId="77777777">
        <w:trPr>
          <w:tblHeader/>
          <w:jc w:val="center"/>
        </w:trPr>
        <w:tc>
          <w:tcPr>
            <w:tcW w:w="1800" w:type="dxa"/>
            <w:shd w:val="clear" w:color="auto" w:fill="1F4E78"/>
            <w:tcMar>
              <w:top w:w="70" w:type="dxa"/>
              <w:left w:w="80" w:type="dxa"/>
              <w:bottom w:w="70" w:type="dxa"/>
              <w:right w:w="80" w:type="dxa"/>
            </w:tcMar>
            <w:vAlign w:val="center"/>
          </w:tcPr>
          <w:p ns2:paraId="6470CFB5" ns2:textId="77777777" w:rsidR="00202A3A" w:rsidRDefault="00000000">
            <w:r>
              <w:t>Column</w:t>
            </w:r>
          </w:p>
        </w:tc>
        <w:tc>
          <w:tcPr>
            <w:tcW w:w="1512" w:type="dxa"/>
            <w:shd w:val="clear" w:color="auto" w:fill="1F4E78"/>
            <w:tcMar>
              <w:top w:w="70" w:type="dxa"/>
              <w:left w:w="80" w:type="dxa"/>
              <w:bottom w:w="70" w:type="dxa"/>
              <w:right w:w="80" w:type="dxa"/>
            </w:tcMar>
            <w:vAlign w:val="center"/>
          </w:tcPr>
          <w:p ns2:paraId="56DD3CED" ns2:textId="77777777" w:rsidR="00202A3A" w:rsidRDefault="00000000">
            <w:r>
              <w:t>Type</w:t>
            </w:r>
          </w:p>
        </w:tc>
        <w:tc>
          <w:tcPr>
            <w:tcW w:w="936" w:type="dxa"/>
            <w:shd w:val="clear" w:color="auto" w:fill="1F4E78"/>
            <w:tcMar>
              <w:top w:w="70" w:type="dxa"/>
              <w:left w:w="80" w:type="dxa"/>
              <w:bottom w:w="70" w:type="dxa"/>
              <w:right w:w="80" w:type="dxa"/>
            </w:tcMar>
            <w:vAlign w:val="center"/>
          </w:tcPr>
          <w:p ns2:paraId="007738B4" ns2:textId="77777777" w:rsidR="00202A3A" w:rsidRDefault="00000000">
            <w:r>
              <w:t>Nullable</w:t>
            </w:r>
          </w:p>
        </w:tc>
        <w:tc>
          <w:tcPr>
            <w:tcW w:w="1800" w:type="dxa"/>
            <w:shd w:val="clear" w:color="auto" w:fill="1F4E78"/>
            <w:tcMar>
              <w:top w:w="70" w:type="dxa"/>
              <w:left w:w="80" w:type="dxa"/>
              <w:bottom w:w="70" w:type="dxa"/>
              <w:right w:w="80" w:type="dxa"/>
            </w:tcMar>
            <w:vAlign w:val="center"/>
          </w:tcPr>
          <w:p ns2:paraId="78C6F461" ns2:textId="77777777" w:rsidR="00202A3A" w:rsidRDefault="00000000">
            <w:r>
              <w:t>Foreign key</w:t>
            </w:r>
          </w:p>
        </w:tc>
        <w:tc>
          <w:tcPr>
            <w:tcW w:w="4752" w:type="dxa"/>
            <w:shd w:val="clear" w:color="auto" w:fill="1F4E78"/>
            <w:tcMar>
              <w:top w:w="70" w:type="dxa"/>
              <w:left w:w="80" w:type="dxa"/>
              <w:bottom w:w="70" w:type="dxa"/>
              <w:right w:w="80" w:type="dxa"/>
            </w:tcMar>
            <w:vAlign w:val="center"/>
          </w:tcPr>
          <w:p ns2:paraId="039A26C7" ns2:textId="77777777" w:rsidR="00202A3A" w:rsidRDefault="00000000">
            <w:r>
              <w:t>Description</w:t>
            </w:r>
          </w:p>
        </w:tc>
      </w:tr>
      <w:tr w:rsidR="00202A3A" ns2:paraId="7D24404D" ns2:textId="77777777">
        <w:trPr>
          <w:jc w:val="center"/>
        </w:trPr>
        <w:tc>
          <w:tcPr>
            <w:tcW w:w="1800" w:type="dxa"/>
            <w:tcMar>
              <w:top w:w="70" w:type="dxa"/>
              <w:left w:w="80" w:type="dxa"/>
              <w:bottom w:w="70" w:type="dxa"/>
              <w:right w:w="80" w:type="dxa"/>
            </w:tcMar>
          </w:tcPr>
          <w:p ns2:paraId="44FD8369" ns2:textId="77777777" w:rsidR="00202A3A" w:rsidRDefault="00000000">
            <w:r>
              <w:t>id</w:t>
            </w:r>
          </w:p>
        </w:tc>
        <w:tc>
          <w:tcPr>
            <w:tcW w:w="1512" w:type="dxa"/>
            <w:tcMar>
              <w:top w:w="70" w:type="dxa"/>
              <w:left w:w="80" w:type="dxa"/>
              <w:bottom w:w="70" w:type="dxa"/>
              <w:right w:w="80" w:type="dxa"/>
            </w:tcMar>
          </w:tcPr>
          <w:p ns2:paraId="4CA737EC" ns2:textId="77777777" w:rsidR="00202A3A" w:rsidRDefault="00000000">
            <w:r>
              <w:t>INT64</w:t>
            </w:r>
          </w:p>
        </w:tc>
        <w:tc>
          <w:tcPr>
            <w:tcW w:w="936" w:type="dxa"/>
            <w:tcMar>
              <w:top w:w="70" w:type="dxa"/>
              <w:left w:w="80" w:type="dxa"/>
              <w:bottom w:w="70" w:type="dxa"/>
              <w:right w:w="80" w:type="dxa"/>
            </w:tcMar>
          </w:tcPr>
          <w:p ns2:paraId="46193E56" ns2:textId="77777777" w:rsidR="00202A3A" w:rsidRDefault="00000000">
            <w:r>
              <w:t>No</w:t>
            </w:r>
          </w:p>
        </w:tc>
        <w:tc>
          <w:tcPr>
            <w:tcW w:w="1800" w:type="dxa"/>
            <w:tcMar>
              <w:top w:w="70" w:type="dxa"/>
              <w:left w:w="80" w:type="dxa"/>
              <w:bottom w:w="70" w:type="dxa"/>
              <w:right w:w="80" w:type="dxa"/>
            </w:tcMar>
          </w:tcPr>
          <w:p ns2:paraId="51794EC5" ns2:textId="77777777" w:rsidR="00202A3A" w:rsidRDefault="00000000">
            <w:r>
              <w:t>None</w:t>
            </w:r>
          </w:p>
        </w:tc>
        <w:tc>
          <w:tcPr>
            <w:tcW w:w="4752" w:type="dxa"/>
            <w:tcMar>
              <w:top w:w="70" w:type="dxa"/>
              <w:left w:w="80" w:type="dxa"/>
              <w:bottom w:w="70" w:type="dxa"/>
              <w:right w:w="80" w:type="dxa"/>
            </w:tcMar>
          </w:tcPr>
          <w:p ns2:paraId="35CFBA20" ns2:textId="77777777" w:rsidR="00202A3A" w:rsidRDefault="00000000">
            <w:r>
              <w:t>Team identifier.</w:t>
            </w:r>
          </w:p>
        </w:tc>
      </w:tr>
      <w:tr w:rsidR="00202A3A" ns2:paraId="351D054C" ns2:textId="77777777">
        <w:trPr>
          <w:jc w:val="center"/>
        </w:trPr>
        <w:tc>
          <w:tcPr>
            <w:tcW w:w="1800" w:type="dxa"/>
            <w:tcMar>
              <w:top w:w="70" w:type="dxa"/>
              <w:left w:w="80" w:type="dxa"/>
              <w:bottom w:w="70" w:type="dxa"/>
              <w:right w:w="80" w:type="dxa"/>
            </w:tcMar>
          </w:tcPr>
          <w:p ns2:paraId="72C3D2A4" ns2:textId="77777777" w:rsidR="00202A3A" w:rsidRDefault="00000000">
            <w:r>
              <w:t>team_type</w:t>
            </w:r>
          </w:p>
        </w:tc>
        <w:tc>
          <w:tcPr>
            <w:tcW w:w="1512" w:type="dxa"/>
            <w:tcMar>
              <w:top w:w="70" w:type="dxa"/>
              <w:left w:w="80" w:type="dxa"/>
              <w:bottom w:w="70" w:type="dxa"/>
              <w:right w:w="80" w:type="dxa"/>
            </w:tcMar>
          </w:tcPr>
          <w:p ns2:paraId="5D74C367" ns2:textId="77777777" w:rsidR="00202A3A" w:rsidRDefault="00000000">
            <w:r>
              <w:t>STRING</w:t>
            </w:r>
          </w:p>
        </w:tc>
        <w:tc>
          <w:tcPr>
            <w:tcW w:w="936" w:type="dxa"/>
            <w:tcMar>
              <w:top w:w="70" w:type="dxa"/>
              <w:left w:w="80" w:type="dxa"/>
              <w:bottom w:w="70" w:type="dxa"/>
              <w:right w:w="80" w:type="dxa"/>
            </w:tcMar>
          </w:tcPr>
          <w:p ns2:paraId="637940ED" ns2:textId="77777777" w:rsidR="00202A3A" w:rsidRDefault="00000000">
            <w:r>
              <w:t>No</w:t>
            </w:r>
          </w:p>
        </w:tc>
        <w:tc>
          <w:tcPr>
            <w:tcW w:w="1800" w:type="dxa"/>
            <w:tcMar>
              <w:top w:w="70" w:type="dxa"/>
              <w:left w:w="80" w:type="dxa"/>
              <w:bottom w:w="70" w:type="dxa"/>
              <w:right w:w="80" w:type="dxa"/>
            </w:tcMar>
          </w:tcPr>
          <w:p ns2:paraId="3DBC9D43" ns2:textId="77777777" w:rsidR="00202A3A" w:rsidRDefault="00000000">
            <w:r>
              <w:t>None</w:t>
            </w:r>
          </w:p>
        </w:tc>
        <w:tc>
          <w:tcPr>
            <w:tcW w:w="4752" w:type="dxa"/>
            <w:tcMar>
              <w:top w:w="70" w:type="dxa"/>
              <w:left w:w="80" w:type="dxa"/>
              <w:bottom w:w="70" w:type="dxa"/>
              <w:right w:w="80" w:type="dxa"/>
            </w:tcMar>
          </w:tcPr>
          <w:p ns2:paraId="07E9F307" ns2:textId="77777777" w:rsidR="00202A3A" w:rsidRDefault="00000000">
            <w:r>
              <w:t>Team identity type: competitive or ad_hoc.</w:t>
            </w:r>
          </w:p>
        </w:tc>
      </w:tr>
      <w:tr w:rsidR="00202A3A" ns2:paraId="04188443" ns2:textId="77777777">
        <w:trPr>
          <w:jc w:val="center"/>
        </w:trPr>
        <w:tc>
          <w:tcPr>
            <w:tcW w:w="1800" w:type="dxa"/>
            <w:tcMar>
              <w:top w:w="70" w:type="dxa"/>
              <w:left w:w="80" w:type="dxa"/>
              <w:bottom w:w="70" w:type="dxa"/>
              <w:right w:w="80" w:type="dxa"/>
            </w:tcMar>
          </w:tcPr>
          <w:p ns2:paraId="3560FF77" ns2:textId="77777777" w:rsidR="00202A3A" w:rsidRDefault="00000000">
            <w:r>
              <w:t>team_division</w:t>
            </w:r>
          </w:p>
        </w:tc>
        <w:tc>
          <w:tcPr>
            <w:tcW w:w="1512" w:type="dxa"/>
            <w:tcMar>
              <w:top w:w="70" w:type="dxa"/>
              <w:left w:w="80" w:type="dxa"/>
              <w:bottom w:w="70" w:type="dxa"/>
              <w:right w:w="80" w:type="dxa"/>
            </w:tcMar>
          </w:tcPr>
          <w:p ns2:paraId="65353D50" ns2:textId="77777777" w:rsidR="00202A3A" w:rsidRDefault="00000000">
            <w:r>
              <w:t>STRING</w:t>
            </w:r>
          </w:p>
        </w:tc>
        <w:tc>
          <w:tcPr>
            <w:tcW w:w="936" w:type="dxa"/>
            <w:tcMar>
              <w:top w:w="70" w:type="dxa"/>
              <w:left w:w="80" w:type="dxa"/>
              <w:bottom w:w="70" w:type="dxa"/>
              <w:right w:w="80" w:type="dxa"/>
            </w:tcMar>
          </w:tcPr>
          <w:p ns2:paraId="467E1209" ns2:textId="77777777" w:rsidR="00202A3A" w:rsidRDefault="00000000">
            <w:r>
              <w:t>No</w:t>
            </w:r>
          </w:p>
        </w:tc>
        <w:tc>
          <w:tcPr>
            <w:tcW w:w="1800" w:type="dxa"/>
            <w:tcMar>
              <w:top w:w="70" w:type="dxa"/>
              <w:left w:w="80" w:type="dxa"/>
              <w:bottom w:w="70" w:type="dxa"/>
              <w:right w:w="80" w:type="dxa"/>
            </w:tcMar>
          </w:tcPr>
          <w:p ns2:paraId="6D86B34A" ns2:textId="77777777" w:rsidR="00202A3A" w:rsidRDefault="00000000">
            <w:r>
              <w:t>None</w:t>
            </w:r>
          </w:p>
        </w:tc>
        <w:tc>
          <w:tcPr>
            <w:tcW w:w="4752" w:type="dxa"/>
            <w:tcMar>
              <w:top w:w="70" w:type="dxa"/>
              <w:left w:w="80" w:type="dxa"/>
              <w:bottom w:w="70" w:type="dxa"/>
              <w:right w:w="80" w:type="dxa"/>
            </w:tcMar>
          </w:tcPr>
          <w:p ns2:paraId="63991DC9" ns2:textId="77777777" w:rsidR="00202A3A" w:rsidRDefault="00000000">
            <w:r>
              <w:t>Competition category: mens_doubles, womens_doubles, mixed_doubles, or open_doubles.</w:t>
            </w:r>
          </w:p>
        </w:tc>
      </w:tr>
      <w:tr w:rsidR="00202A3A" ns2:paraId="259E7BD3" ns2:textId="77777777">
        <w:trPr>
          <w:jc w:val="center"/>
        </w:trPr>
        <w:tc>
          <w:tcPr>
            <w:tcW w:w="1800" w:type="dxa"/>
            <w:tcMar>
              <w:top w:w="70" w:type="dxa"/>
              <w:left w:w="80" w:type="dxa"/>
              <w:bottom w:w="70" w:type="dxa"/>
              <w:right w:w="80" w:type="dxa"/>
            </w:tcMar>
          </w:tcPr>
          <w:p ns2:paraId="3B96A275" ns2:textId="77777777" w:rsidR="00202A3A" w:rsidRDefault="00000000">
            <w:r>
              <w:t>team_status</w:t>
            </w:r>
          </w:p>
        </w:tc>
        <w:tc>
          <w:tcPr>
            <w:tcW w:w="1512" w:type="dxa"/>
            <w:tcMar>
              <w:top w:w="70" w:type="dxa"/>
              <w:left w:w="80" w:type="dxa"/>
              <w:bottom w:w="70" w:type="dxa"/>
              <w:right w:w="80" w:type="dxa"/>
            </w:tcMar>
          </w:tcPr>
          <w:p ns2:paraId="1CE32B1D" ns2:textId="77777777" w:rsidR="00202A3A" w:rsidRDefault="00000000">
            <w:r>
              <w:t>STRING</w:t>
            </w:r>
          </w:p>
        </w:tc>
        <w:tc>
          <w:tcPr>
            <w:tcW w:w="936" w:type="dxa"/>
            <w:tcMar>
              <w:top w:w="70" w:type="dxa"/>
              <w:left w:w="80" w:type="dxa"/>
              <w:bottom w:w="70" w:type="dxa"/>
              <w:right w:w="80" w:type="dxa"/>
            </w:tcMar>
          </w:tcPr>
          <w:p ns2:paraId="51F9AB63" ns2:textId="77777777" w:rsidR="00202A3A" w:rsidRDefault="00000000">
            <w:r>
              <w:t>No</w:t>
            </w:r>
          </w:p>
        </w:tc>
        <w:tc>
          <w:tcPr>
            <w:tcW w:w="1800" w:type="dxa"/>
            <w:tcMar>
              <w:top w:w="70" w:type="dxa"/>
              <w:left w:w="80" w:type="dxa"/>
              <w:bottom w:w="70" w:type="dxa"/>
              <w:right w:w="80" w:type="dxa"/>
            </w:tcMar>
          </w:tcPr>
          <w:p ns2:paraId="7230C31D" ns2:textId="77777777" w:rsidR="00202A3A" w:rsidRDefault="00000000">
            <w:r>
              <w:t>None</w:t>
            </w:r>
          </w:p>
        </w:tc>
        <w:tc>
          <w:tcPr>
            <w:tcW w:w="4752" w:type="dxa"/>
            <w:tcMar>
              <w:top w:w="70" w:type="dxa"/>
              <w:left w:w="80" w:type="dxa"/>
              <w:bottom w:w="70" w:type="dxa"/>
              <w:right w:w="80" w:type="dxa"/>
            </w:tcMar>
          </w:tcPr>
          <w:p ns2:paraId="53BA1AAF" ns2:textId="77777777" w:rsidR="00202A3A" w:rsidRDefault="00000000">
            <w:r>
              <w:t>Lifecycle status projected as of the release snapshot.</w:t>
            </w:r>
          </w:p>
        </w:tc>
      </w:tr>
      <w:tr w:rsidR="00202A3A" ns2:paraId="62661BD3" ns2:textId="77777777">
        <w:trPr>
          <w:jc w:val="center"/>
        </w:trPr>
        <w:tc>
          <w:tcPr>
            <w:tcW w:w="1800" w:type="dxa"/>
            <w:tcMar>
              <w:top w:w="70" w:type="dxa"/>
              <w:left w:w="80" w:type="dxa"/>
              <w:bottom w:w="70" w:type="dxa"/>
              <w:right w:w="80" w:type="dxa"/>
            </w:tcMar>
          </w:tcPr>
          <w:p ns2:paraId="4C0115BC" ns2:textId="77777777" w:rsidR="00202A3A" w:rsidRDefault="00000000">
            <w:r>
              <w:t>country_code</w:t>
            </w:r>
          </w:p>
        </w:tc>
        <w:tc>
          <w:tcPr>
            <w:tcW w:w="1512" w:type="dxa"/>
            <w:tcMar>
              <w:top w:w="70" w:type="dxa"/>
              <w:left w:w="80" w:type="dxa"/>
              <w:bottom w:w="70" w:type="dxa"/>
              <w:right w:w="80" w:type="dxa"/>
            </w:tcMar>
          </w:tcPr>
          <w:p ns2:paraId="60AB9D18" ns2:textId="77777777" w:rsidR="00202A3A" w:rsidRDefault="00000000">
            <w:r>
              <w:t>STRING</w:t>
            </w:r>
          </w:p>
        </w:tc>
        <w:tc>
          <w:tcPr>
            <w:tcW w:w="936" w:type="dxa"/>
            <w:tcMar>
              <w:top w:w="70" w:type="dxa"/>
              <w:left w:w="80" w:type="dxa"/>
              <w:bottom w:w="70" w:type="dxa"/>
              <w:right w:w="80" w:type="dxa"/>
            </w:tcMar>
          </w:tcPr>
          <w:p ns2:paraId="32B68CB8" ns2:textId="77777777" w:rsidR="00202A3A" w:rsidRDefault="00000000">
            <w:r>
              <w:t>Yes</w:t>
            </w:r>
          </w:p>
        </w:tc>
        <w:tc>
          <w:tcPr>
            <w:tcW w:w="1800" w:type="dxa"/>
            <w:tcMar>
              <w:top w:w="70" w:type="dxa"/>
              <w:left w:w="80" w:type="dxa"/>
              <w:bottom w:w="70" w:type="dxa"/>
              <w:right w:w="80" w:type="dxa"/>
            </w:tcMar>
          </w:tcPr>
          <w:p ns2:paraId="20413102" ns2:textId="77777777" w:rsidR="00202A3A" w:rsidRDefault="00000000">
            <w:r>
              <w:t>None</w:t>
            </w:r>
          </w:p>
        </w:tc>
        <w:tc>
          <w:tcPr>
            <w:tcW w:w="4752" w:type="dxa"/>
            <w:tcMar>
              <w:top w:w="70" w:type="dxa"/>
              <w:left w:w="80" w:type="dxa"/>
              <w:bottom w:w="70" w:type="dxa"/>
              <w:right w:w="80" w:type="dxa"/>
            </w:tcMar>
          </w:tcPr>
          <w:p ns2:paraId="0001DC1E" ns2:textId="77777777" w:rsidR="00202A3A" w:rsidRDefault="00000000">
            <w:r>
              <w:t>Team country code when player-region country is known.</w:t>
            </w:r>
          </w:p>
        </w:tc>
      </w:tr>
      <w:tr w:rsidR="00202A3A" ns2:paraId="38451A11" ns2:textId="77777777">
        <w:trPr>
          <w:jc w:val="center"/>
        </w:trPr>
        <w:tc>
          <w:tcPr>
            <w:tcW w:w="1800" w:type="dxa"/>
            <w:tcMar>
              <w:top w:w="70" w:type="dxa"/>
              <w:left w:w="80" w:type="dxa"/>
              <w:bottom w:w="70" w:type="dxa"/>
              <w:right w:w="80" w:type="dxa"/>
            </w:tcMar>
          </w:tcPr>
          <w:p ns2:paraId="02465EF3" ns2:textId="77777777" w:rsidR="00202A3A" w:rsidRDefault="00000000">
            <w:r>
              <w:t>formation_date</w:t>
            </w:r>
          </w:p>
        </w:tc>
        <w:tc>
          <w:tcPr>
            <w:tcW w:w="1512" w:type="dxa"/>
            <w:tcMar>
              <w:top w:w="70" w:type="dxa"/>
              <w:left w:w="80" w:type="dxa"/>
              <w:bottom w:w="70" w:type="dxa"/>
              <w:right w:w="80" w:type="dxa"/>
            </w:tcMar>
          </w:tcPr>
          <w:p ns2:paraId="60B543D4" ns2:textId="77777777" w:rsidR="00202A3A" w:rsidRDefault="00000000">
            <w:r>
              <w:t>STRING (ISO date)</w:t>
            </w:r>
          </w:p>
        </w:tc>
        <w:tc>
          <w:tcPr>
            <w:tcW w:w="936" w:type="dxa"/>
            <w:tcMar>
              <w:top w:w="70" w:type="dxa"/>
              <w:left w:w="80" w:type="dxa"/>
              <w:bottom w:w="70" w:type="dxa"/>
              <w:right w:w="80" w:type="dxa"/>
            </w:tcMar>
          </w:tcPr>
          <w:p ns2:paraId="24F7F4A9" ns2:textId="77777777" w:rsidR="00202A3A" w:rsidRDefault="00000000">
            <w:r>
              <w:t>No</w:t>
            </w:r>
          </w:p>
        </w:tc>
        <w:tc>
          <w:tcPr>
            <w:tcW w:w="1800" w:type="dxa"/>
            <w:tcMar>
              <w:top w:w="70" w:type="dxa"/>
              <w:left w:w="80" w:type="dxa"/>
              <w:bottom w:w="70" w:type="dxa"/>
              <w:right w:w="80" w:type="dxa"/>
            </w:tcMar>
          </w:tcPr>
          <w:p ns2:paraId="5771BD4D" ns2:textId="77777777" w:rsidR="00202A3A" w:rsidRDefault="00000000">
            <w:r>
              <w:t>None</w:t>
            </w:r>
          </w:p>
        </w:tc>
        <w:tc>
          <w:tcPr>
            <w:tcW w:w="4752" w:type="dxa"/>
            <w:tcMar>
              <w:top w:w="70" w:type="dxa"/>
              <w:left w:w="80" w:type="dxa"/>
              <w:bottom w:w="70" w:type="dxa"/>
              <w:right w:w="80" w:type="dxa"/>
            </w:tcMar>
          </w:tcPr>
          <w:p ns2:paraId="41781EDF" ns2:textId="77777777" w:rsidR="00202A3A" w:rsidRDefault="00000000">
            <w:r>
              <w:t>Team formation date.</w:t>
            </w:r>
          </w:p>
        </w:tc>
      </w:tr>
      <w:tr w:rsidR="00202A3A" ns2:paraId="267F34F0" ns2:textId="77777777">
        <w:trPr>
          <w:jc w:val="center"/>
        </w:trPr>
        <w:tc>
          <w:tcPr>
            <w:tcW w:w="1800" w:type="dxa"/>
            <w:tcMar>
              <w:top w:w="70" w:type="dxa"/>
              <w:left w:w="80" w:type="dxa"/>
              <w:bottom w:w="70" w:type="dxa"/>
              <w:right w:w="80" w:type="dxa"/>
            </w:tcMar>
          </w:tcPr>
          <w:p ns2:paraId="4E05DBD6" ns2:textId="77777777" w:rsidR="00202A3A" w:rsidRDefault="00000000">
            <w:r>
              <w:t>dissolution_date</w:t>
            </w:r>
          </w:p>
        </w:tc>
        <w:tc>
          <w:tcPr>
            <w:tcW w:w="1512" w:type="dxa"/>
            <w:tcMar>
              <w:top w:w="70" w:type="dxa"/>
              <w:left w:w="80" w:type="dxa"/>
              <w:bottom w:w="70" w:type="dxa"/>
              <w:right w:w="80" w:type="dxa"/>
            </w:tcMar>
          </w:tcPr>
          <w:p ns2:paraId="51CF7C87" ns2:textId="77777777" w:rsidR="00202A3A" w:rsidRDefault="00000000">
            <w:r>
              <w:t>STRING (ISO date)</w:t>
            </w:r>
          </w:p>
        </w:tc>
        <w:tc>
          <w:tcPr>
            <w:tcW w:w="936" w:type="dxa"/>
            <w:tcMar>
              <w:top w:w="70" w:type="dxa"/>
              <w:left w:w="80" w:type="dxa"/>
              <w:bottom w:w="70" w:type="dxa"/>
              <w:right w:w="80" w:type="dxa"/>
            </w:tcMar>
          </w:tcPr>
          <w:p ns2:paraId="1FE93471" ns2:textId="77777777" w:rsidR="00202A3A" w:rsidRDefault="00000000">
            <w:r>
              <w:t>Yes</w:t>
            </w:r>
          </w:p>
        </w:tc>
        <w:tc>
          <w:tcPr>
            <w:tcW w:w="1800" w:type="dxa"/>
            <w:tcMar>
              <w:top w:w="70" w:type="dxa"/>
              <w:left w:w="80" w:type="dxa"/>
              <w:bottom w:w="70" w:type="dxa"/>
              <w:right w:w="80" w:type="dxa"/>
            </w:tcMar>
          </w:tcPr>
          <w:p ns2:paraId="508D8E05" ns2:textId="77777777" w:rsidR="00202A3A" w:rsidRDefault="00000000">
            <w:r>
              <w:t>None</w:t>
            </w:r>
          </w:p>
        </w:tc>
        <w:tc>
          <w:tcPr>
            <w:tcW w:w="4752" w:type="dxa"/>
            <w:tcMar>
              <w:top w:w="70" w:type="dxa"/>
              <w:left w:w="80" w:type="dxa"/>
              <w:bottom w:w="70" w:type="dxa"/>
              <w:right w:w="80" w:type="dxa"/>
            </w:tcMar>
          </w:tcPr>
          <w:p ns2:paraId="618E2DC8" ns2:textId="77777777" w:rsidR="00202A3A" w:rsidRDefault="00000000">
            <w:r>
              <w:t>Dissolution date; future dates project to null.</w:t>
            </w:r>
          </w:p>
        </w:tc>
      </w:tr>
    </w:tbl>
    <w:p ns2:paraId="791EA883" ns2:textId="77777777" w:rsidR="00202A3A" w:rsidRDefault="00202A3A">
      <w:pPr>
        <w:spacing w:after="0"/>
      </w:pPr>
    </w:p>
    <w:p ns2:paraId="283394D0" ns2:textId="77777777" w:rsidR="00202A3A" w:rsidRDefault="00000000">
      <w:r>
        <w:rPr>
          <w:b/>
        </w:rPr>
        <w:t xml:space="preserve">Excluded source columns: </w:t>
      </w:r>
      <w:r>
        <w:t>chemistry_score, persistence_probability, generation_run_id, created_at, updated_at.</w:t>
      </w:r>
    </w:p>
    <w:p ns2:paraId="5DE0C6B4" ns2:textId="77777777" w:rsidR="00202A3A" w:rsidRDefault="00000000">
      <w:pPr>
        <w:pStyle w:val="Heading1"/>
      </w:pPr>
      <w:r>
        <w:t>12. Medallion Architecture Expectations</w:t>
      </w:r>
    </w:p>
    <w:tbl>
      <w:tblPr>
        <w:tblStyle w:val="TableGrid"/>
        <w:tblW w:w="0" w:type="auto"/>
        <w:jc w:val="center"/>
        <w:tblLook w:val="04A0" w:firstRow="1" w:lastRow="0" w:firstColumn="1" w:lastColumn="0" w:noHBand="0" w:noVBand="1"/>
      </w:tblPr>
      <w:tblGrid>
        <w:gridCol w:w="1399"/>
        <w:gridCol w:w="2771"/>
        <w:gridCol w:w="6214"/>
      </w:tblGrid>
      <w:tr w:rsidR="00202A3A" ns2:paraId="4FA2E381" ns2:textId="77777777">
        <w:trPr>
          <w:tblHeader/>
          <w:jc w:val="center"/>
        </w:trPr>
        <w:tc>
          <w:tcPr>
            <w:tcW w:w="1440" w:type="dxa"/>
            <w:shd w:val="clear" w:color="auto" w:fill="1F4E78"/>
            <w:tcMar>
              <w:top w:w="70" w:type="dxa"/>
              <w:left w:w="80" w:type="dxa"/>
              <w:bottom w:w="70" w:type="dxa"/>
              <w:right w:w="80" w:type="dxa"/>
            </w:tcMar>
            <w:vAlign w:val="center"/>
          </w:tcPr>
          <w:p ns2:paraId="1333CAC0" ns2:textId="77777777" w:rsidR="00202A3A" w:rsidRDefault="00000000">
            <w:r>
              <w:t>Layer</w:t>
            </w:r>
          </w:p>
        </w:tc>
        <w:tc>
          <w:tcPr>
            <w:tcW w:w="2880" w:type="dxa"/>
            <w:shd w:val="clear" w:color="auto" w:fill="1F4E78"/>
            <w:tcMar>
              <w:top w:w="70" w:type="dxa"/>
              <w:left w:w="80" w:type="dxa"/>
              <w:bottom w:w="70" w:type="dxa"/>
              <w:right w:w="80" w:type="dxa"/>
            </w:tcMar>
            <w:vAlign w:val="center"/>
          </w:tcPr>
          <w:p ns2:paraId="44F5D5AE" ns2:textId="77777777" w:rsidR="00202A3A" w:rsidRDefault="00000000">
            <w:r>
              <w:t>Purpose</w:t>
            </w:r>
          </w:p>
        </w:tc>
        <w:tc>
          <w:tcPr>
            <w:tcW w:w="6480" w:type="dxa"/>
            <w:shd w:val="clear" w:color="auto" w:fill="1F4E78"/>
            <w:tcMar>
              <w:top w:w="70" w:type="dxa"/>
              <w:left w:w="80" w:type="dxa"/>
              <w:bottom w:w="70" w:type="dxa"/>
              <w:right w:w="80" w:type="dxa"/>
            </w:tcMar>
            <w:vAlign w:val="center"/>
          </w:tcPr>
          <w:p ns2:paraId="26135B50" ns2:textId="77777777" w:rsidR="00202A3A" w:rsidRDefault="00000000">
            <w:r>
              <w:t>Expected treatment</w:t>
            </w:r>
          </w:p>
        </w:tc>
      </w:tr>
      <w:tr w:rsidR="00202A3A" ns2:paraId="3317057B" ns2:textId="77777777">
        <w:trPr>
          <w:jc w:val="center"/>
        </w:trPr>
        <w:tc>
          <w:tcPr>
            <w:tcW w:w="1440" w:type="dxa"/>
            <w:tcMar>
              <w:top w:w="70" w:type="dxa"/>
              <w:left w:w="80" w:type="dxa"/>
              <w:bottom w:w="70" w:type="dxa"/>
              <w:right w:w="80" w:type="dxa"/>
            </w:tcMar>
          </w:tcPr>
          <w:p ns2:paraId="36FEA4BB" ns2:textId="77777777" w:rsidR="00202A3A" w:rsidRDefault="00000000">
            <w:r>
              <w:t>Raw</w:t>
            </w:r>
          </w:p>
        </w:tc>
        <w:tc>
          <w:tcPr>
            <w:tcW w:w="2880" w:type="dxa"/>
            <w:tcMar>
              <w:top w:w="70" w:type="dxa"/>
              <w:left w:w="80" w:type="dxa"/>
              <w:bottom w:w="70" w:type="dxa"/>
              <w:right w:w="80" w:type="dxa"/>
            </w:tcMar>
          </w:tcPr>
          <w:p ns2:paraId="62025DBE" ns2:textId="77777777" w:rsidR="00202A3A" w:rsidRDefault="00000000">
            <w:r>
              <w:t>Preserve the delivered complete source release.</w:t>
            </w:r>
          </w:p>
        </w:tc>
        <w:tc>
          <w:tcPr>
            <w:tcW w:w="6480" w:type="dxa"/>
            <w:tcMar>
              <w:top w:w="70" w:type="dxa"/>
              <w:left w:w="80" w:type="dxa"/>
              <w:bottom w:w="70" w:type="dxa"/>
              <w:right w:w="80" w:type="dxa"/>
            </w:tcMar>
          </w:tcPr>
          <w:p ns2:paraId="0FD32AA0" ns2:textId="77777777" w:rsidR="00202A3A" w:rsidRDefault="00000000">
            <w:r>
              <w:t>Retain original Parquet files and manifest metadata; document the dataset scale and clean or tainted variant.</w:t>
            </w:r>
          </w:p>
        </w:tc>
      </w:tr>
      <w:tr w:rsidR="00202A3A" ns2:paraId="502A892C" ns2:textId="77777777">
        <w:trPr>
          <w:jc w:val="center"/>
        </w:trPr>
        <w:tc>
          <w:tcPr>
            <w:tcW w:w="1440" w:type="dxa"/>
            <w:tcMar>
              <w:top w:w="70" w:type="dxa"/>
              <w:left w:w="80" w:type="dxa"/>
              <w:bottom w:w="70" w:type="dxa"/>
              <w:right w:w="80" w:type="dxa"/>
            </w:tcMar>
          </w:tcPr>
          <w:p ns2:paraId="153A12DB" ns2:textId="77777777" w:rsidR="00202A3A" w:rsidRDefault="00000000">
            <w:r>
              <w:t>Bronze</w:t>
            </w:r>
          </w:p>
        </w:tc>
        <w:tc>
          <w:tcPr>
            <w:tcW w:w="2880" w:type="dxa"/>
            <w:tcMar>
              <w:top w:w="70" w:type="dxa"/>
              <w:left w:w="80" w:type="dxa"/>
              <w:bottom w:w="70" w:type="dxa"/>
              <w:right w:w="80" w:type="dxa"/>
            </w:tcMar>
          </w:tcPr>
          <w:p ns2:paraId="6FF226DC" ns2:textId="77777777" w:rsidR="00202A3A" w:rsidRDefault="00000000">
            <w:r>
              <w:t>Managed tables aligned to the physical source contract.</w:t>
            </w:r>
          </w:p>
        </w:tc>
        <w:tc>
          <w:tcPr>
            <w:tcW w:w="6480" w:type="dxa"/>
            <w:tcMar>
              <w:top w:w="70" w:type="dxa"/>
              <w:left w:w="80" w:type="dxa"/>
              <w:bottom w:w="70" w:type="dxa"/>
              <w:right w:w="80" w:type="dxa"/>
            </w:tcMar>
          </w:tcPr>
          <w:p ns2:paraId="37C9B4D1" ns2:textId="77777777" w:rsidR="00202A3A" w:rsidRDefault="00000000">
            <w:r>
              <w:t>Preserve source columns, add ingestion metadata where useful, and reconcile to manifest row counts/checksums.</w:t>
            </w:r>
          </w:p>
        </w:tc>
      </w:tr>
      <w:tr w:rsidR="00202A3A" ns2:paraId="2621813E" ns2:textId="77777777">
        <w:trPr>
          <w:jc w:val="center"/>
        </w:trPr>
        <w:tc>
          <w:tcPr>
            <w:tcW w:w="1440" w:type="dxa"/>
            <w:tcMar>
              <w:top w:w="70" w:type="dxa"/>
              <w:left w:w="80" w:type="dxa"/>
              <w:bottom w:w="70" w:type="dxa"/>
              <w:right w:w="80" w:type="dxa"/>
            </w:tcMar>
          </w:tcPr>
          <w:p ns2:paraId="0ADD2F42" ns2:textId="77777777" w:rsidR="00202A3A" w:rsidRDefault="00000000">
            <w:r>
              <w:t>Silver</w:t>
            </w:r>
          </w:p>
        </w:tc>
        <w:tc>
          <w:tcPr>
            <w:tcW w:w="2880" w:type="dxa"/>
            <w:tcMar>
              <w:top w:w="70" w:type="dxa"/>
              <w:left w:w="80" w:type="dxa"/>
              <w:bottom w:w="70" w:type="dxa"/>
              <w:right w:w="80" w:type="dxa"/>
            </w:tcMar>
          </w:tcPr>
          <w:p ns2:paraId="626ABB62" ns2:textId="77777777" w:rsidR="00202A3A" w:rsidRDefault="00000000">
            <w:r>
              <w:t>Reliable business entities.</w:t>
            </w:r>
          </w:p>
        </w:tc>
        <w:tc>
          <w:tcPr>
            <w:tcW w:w="6480" w:type="dxa"/>
            <w:tcMar>
              <w:top w:w="70" w:type="dxa"/>
              <w:left w:w="80" w:type="dxa"/>
              <w:bottom w:w="70" w:type="dxa"/>
              <w:right w:w="80" w:type="dxa"/>
            </w:tcMar>
          </w:tcPr>
          <w:p ns2:paraId="33A39896" ns2:textId="77777777" w:rsidR="00202A3A" w:rsidRDefault="00000000">
            <w:r>
              <w:t>Apply keys, data types, deduplication, referential validation, temporal logic, and documented business transformations.</w:t>
            </w:r>
          </w:p>
        </w:tc>
      </w:tr>
      <w:tr w:rsidR="00202A3A" ns2:paraId="1954705B" ns2:textId="77777777">
        <w:trPr>
          <w:jc w:val="center"/>
        </w:trPr>
        <w:tc>
          <w:tcPr>
            <w:tcW w:w="1440" w:type="dxa"/>
            <w:tcMar>
              <w:top w:w="70" w:type="dxa"/>
              <w:left w:w="80" w:type="dxa"/>
              <w:bottom w:w="70" w:type="dxa"/>
              <w:right w:w="80" w:type="dxa"/>
            </w:tcMar>
          </w:tcPr>
          <w:p ns2:paraId="6E67FDB0" ns2:textId="77777777" w:rsidR="00202A3A" w:rsidRDefault="00000000">
            <w:r>
              <w:t>Gold</w:t>
            </w:r>
          </w:p>
        </w:tc>
        <w:tc>
          <w:tcPr>
            <w:tcW w:w="2880" w:type="dxa"/>
            <w:tcMar>
              <w:top w:w="70" w:type="dxa"/>
              <w:left w:w="80" w:type="dxa"/>
              <w:bottom w:w="70" w:type="dxa"/>
              <w:right w:w="80" w:type="dxa"/>
            </w:tcMar>
          </w:tcPr>
          <w:p ns2:paraId="267C44CC" ns2:textId="77777777" w:rsidR="00202A3A" w:rsidRDefault="00000000">
            <w:r>
              <w:t xml:space="preserve">Decision-ready analytical </w:t>
            </w:r>
            <w:r>
              <w:lastRenderedPageBreak/>
              <w:t>products.</w:t>
            </w:r>
          </w:p>
        </w:tc>
        <w:tc>
          <w:tcPr>
            <w:tcW w:w="6480" w:type="dxa"/>
            <w:tcMar>
              <w:top w:w="70" w:type="dxa"/>
              <w:left w:w="80" w:type="dxa"/>
              <w:bottom w:w="70" w:type="dxa"/>
              <w:right w:w="80" w:type="dxa"/>
            </w:tcMar>
          </w:tcPr>
          <w:p ns2:paraId="08680354" ns2:textId="77777777" w:rsidR="00202A3A" w:rsidRDefault="00000000">
            <w:r>
              <w:lastRenderedPageBreak/>
              <w:t xml:space="preserve">Develop rankings, scorecards, partnership measures, development </w:t>
            </w:r>
            <w:r>
              <w:lastRenderedPageBreak/>
              <w:t>candidates, quality confidence, and executive outputs.</w:t>
            </w:r>
          </w:p>
        </w:tc>
      </w:tr>
    </w:tbl>
    <w:p ns2:paraId="5767076F" ns2:textId="77777777" w:rsidR="00202A3A" w:rsidRDefault="00202A3A">
      <w:pPr>
        <w:spacing w:after="0"/>
      </w:pPr>
    </w:p>
    <w:p ns2:paraId="269505E4" ns2:textId="77777777" w:rsidR="00202A3A" w:rsidRDefault="00000000">
      <w:pPr>
        <w:pStyle w:val="Heading1"/>
      </w:pPr>
      <w:r>
        <w:t>13. Data Quality and Validation Expectations</w:t>
      </w:r>
    </w:p>
    <w:p ns2:paraId="3E0FCA21" ns2:textId="77777777" w:rsidR="00202A3A" w:rsidRDefault="00000000">
      <w:r>
        <w:t>The student-facing dataset is designed to resemble a realistic operational environment. A tainted variant may contain intentionally injected defects. Teams should distinguish package integrity failures from quality findings that are valid inputs to their engineering and analytical work.</w:t>
      </w:r>
    </w:p>
    <w:tbl>
      <w:tblPr>
        <w:tblStyle w:val="TableGrid"/>
        <w:tblW w:w="0" w:type="auto"/>
        <w:jc w:val="center"/>
        <w:tblLook w:val="04A0" w:firstRow="1" w:lastRow="0" w:firstColumn="1" w:lastColumn="0" w:noHBand="0" w:noVBand="1"/>
      </w:tblPr>
      <w:tblGrid>
        <w:gridCol w:w="1765"/>
        <w:gridCol w:w="4229"/>
        <w:gridCol w:w="1395"/>
        <w:gridCol w:w="2995"/>
      </w:tblGrid>
      <w:tr w:rsidR="00202A3A" ns2:paraId="78EA829C" ns2:textId="77777777">
        <w:trPr>
          <w:tblHeader/>
          <w:jc w:val="center"/>
        </w:trPr>
        <w:tc>
          <w:tcPr>
            <w:tcW w:w="1800" w:type="dxa"/>
            <w:shd w:val="clear" w:color="auto" w:fill="1F4E78"/>
            <w:tcMar>
              <w:top w:w="70" w:type="dxa"/>
              <w:left w:w="80" w:type="dxa"/>
              <w:bottom w:w="70" w:type="dxa"/>
              <w:right w:w="80" w:type="dxa"/>
            </w:tcMar>
            <w:vAlign w:val="center"/>
          </w:tcPr>
          <w:p ns2:paraId="7ECA26B5" ns2:textId="77777777" w:rsidR="00202A3A" w:rsidRDefault="00000000">
            <w:r>
              <w:t>Rule area</w:t>
            </w:r>
          </w:p>
        </w:tc>
        <w:tc>
          <w:tcPr>
            <w:tcW w:w="4464" w:type="dxa"/>
            <w:shd w:val="clear" w:color="auto" w:fill="1F4E78"/>
            <w:tcMar>
              <w:top w:w="70" w:type="dxa"/>
              <w:left w:w="80" w:type="dxa"/>
              <w:bottom w:w="70" w:type="dxa"/>
              <w:right w:w="80" w:type="dxa"/>
            </w:tcMar>
            <w:vAlign w:val="center"/>
          </w:tcPr>
          <w:p ns2:paraId="2C3BDBFA" ns2:textId="77777777" w:rsidR="00202A3A" w:rsidRDefault="00000000">
            <w:r>
              <w:t>Minimum expectation</w:t>
            </w:r>
          </w:p>
        </w:tc>
        <w:tc>
          <w:tcPr>
            <w:tcW w:w="1440" w:type="dxa"/>
            <w:shd w:val="clear" w:color="auto" w:fill="1F4E78"/>
            <w:tcMar>
              <w:top w:w="70" w:type="dxa"/>
              <w:left w:w="80" w:type="dxa"/>
              <w:bottom w:w="70" w:type="dxa"/>
              <w:right w:w="80" w:type="dxa"/>
            </w:tcMar>
            <w:vAlign w:val="center"/>
          </w:tcPr>
          <w:p ns2:paraId="0F72C0CB" ns2:textId="77777777" w:rsidR="00202A3A" w:rsidRDefault="00000000">
            <w:r>
              <w:t>Typical severity</w:t>
            </w:r>
          </w:p>
        </w:tc>
        <w:tc>
          <w:tcPr>
            <w:tcW w:w="3096" w:type="dxa"/>
            <w:shd w:val="clear" w:color="auto" w:fill="1F4E78"/>
            <w:tcMar>
              <w:top w:w="70" w:type="dxa"/>
              <w:left w:w="80" w:type="dxa"/>
              <w:bottom w:w="70" w:type="dxa"/>
              <w:right w:w="80" w:type="dxa"/>
            </w:tcMar>
            <w:vAlign w:val="center"/>
          </w:tcPr>
          <w:p ns2:paraId="405ADD59" ns2:textId="77777777" w:rsidR="00202A3A" w:rsidRDefault="00000000">
            <w:r>
              <w:t>Business impact</w:t>
            </w:r>
          </w:p>
        </w:tc>
      </w:tr>
      <w:tr w:rsidR="00202A3A" ns2:paraId="29AD20C5" ns2:textId="77777777">
        <w:trPr>
          <w:jc w:val="center"/>
        </w:trPr>
        <w:tc>
          <w:tcPr>
            <w:tcW w:w="1800" w:type="dxa"/>
            <w:tcMar>
              <w:top w:w="70" w:type="dxa"/>
              <w:left w:w="80" w:type="dxa"/>
              <w:bottom w:w="70" w:type="dxa"/>
              <w:right w:w="80" w:type="dxa"/>
            </w:tcMar>
          </w:tcPr>
          <w:p ns2:paraId="57A18E5C" ns2:textId="77777777" w:rsidR="00202A3A" w:rsidRDefault="00000000">
            <w:r>
              <w:t>Release integrity</w:t>
            </w:r>
          </w:p>
        </w:tc>
        <w:tc>
          <w:tcPr>
            <w:tcW w:w="4464" w:type="dxa"/>
            <w:tcMar>
              <w:top w:w="70" w:type="dxa"/>
              <w:left w:w="80" w:type="dxa"/>
              <w:bottom w:w="70" w:type="dxa"/>
              <w:right w:w="80" w:type="dxa"/>
            </w:tcMar>
          </w:tcPr>
          <w:p ns2:paraId="6BDF4AA4" ns2:textId="77777777" w:rsidR="00202A3A" w:rsidRDefault="00000000">
            <w:r>
              <w:t>All required files and manifest are present; schema hashes and checksums can be reconciled.</w:t>
            </w:r>
          </w:p>
        </w:tc>
        <w:tc>
          <w:tcPr>
            <w:tcW w:w="1440" w:type="dxa"/>
            <w:tcMar>
              <w:top w:w="70" w:type="dxa"/>
              <w:left w:w="80" w:type="dxa"/>
              <w:bottom w:w="70" w:type="dxa"/>
              <w:right w:w="80" w:type="dxa"/>
            </w:tcMar>
          </w:tcPr>
          <w:p ns2:paraId="703F7301" ns2:textId="77777777" w:rsidR="00202A3A" w:rsidRDefault="00000000">
            <w:r>
              <w:t>High</w:t>
            </w:r>
          </w:p>
        </w:tc>
        <w:tc>
          <w:tcPr>
            <w:tcW w:w="3096" w:type="dxa"/>
            <w:tcMar>
              <w:top w:w="70" w:type="dxa"/>
              <w:left w:w="80" w:type="dxa"/>
              <w:bottom w:w="70" w:type="dxa"/>
              <w:right w:w="80" w:type="dxa"/>
            </w:tcMar>
          </w:tcPr>
          <w:p ns2:paraId="4D2BF043" ns2:textId="77777777" w:rsidR="00202A3A" w:rsidRDefault="00000000">
            <w:r>
              <w:t>Missing or corrupted artifacts prevent reliable ingestion.</w:t>
            </w:r>
          </w:p>
        </w:tc>
      </w:tr>
      <w:tr w:rsidR="00202A3A" ns2:paraId="640FBDC3" ns2:textId="77777777">
        <w:trPr>
          <w:jc w:val="center"/>
        </w:trPr>
        <w:tc>
          <w:tcPr>
            <w:tcW w:w="1800" w:type="dxa"/>
            <w:tcMar>
              <w:top w:w="70" w:type="dxa"/>
              <w:left w:w="80" w:type="dxa"/>
              <w:bottom w:w="70" w:type="dxa"/>
              <w:right w:w="80" w:type="dxa"/>
            </w:tcMar>
          </w:tcPr>
          <w:p ns2:paraId="71CEE4A7" ns2:textId="77777777" w:rsidR="00202A3A" w:rsidRDefault="00000000">
            <w:r>
              <w:t>Primary keys</w:t>
            </w:r>
          </w:p>
        </w:tc>
        <w:tc>
          <w:tcPr>
            <w:tcW w:w="4464" w:type="dxa"/>
            <w:tcMar>
              <w:top w:w="70" w:type="dxa"/>
              <w:left w:w="80" w:type="dxa"/>
              <w:bottom w:w="70" w:type="dxa"/>
              <w:right w:w="80" w:type="dxa"/>
            </w:tcMar>
          </w:tcPr>
          <w:p ns2:paraId="2926D8A0" ns2:textId="77777777" w:rsidR="00202A3A" w:rsidRDefault="00000000">
            <w:r>
              <w:t>Identifiers expected to be unique and non-null.</w:t>
            </w:r>
          </w:p>
        </w:tc>
        <w:tc>
          <w:tcPr>
            <w:tcW w:w="1440" w:type="dxa"/>
            <w:tcMar>
              <w:top w:w="70" w:type="dxa"/>
              <w:left w:w="80" w:type="dxa"/>
              <w:bottom w:w="70" w:type="dxa"/>
              <w:right w:w="80" w:type="dxa"/>
            </w:tcMar>
          </w:tcPr>
          <w:p ns2:paraId="525132A3" ns2:textId="77777777" w:rsidR="00202A3A" w:rsidRDefault="00000000">
            <w:r>
              <w:t>High</w:t>
            </w:r>
          </w:p>
        </w:tc>
        <w:tc>
          <w:tcPr>
            <w:tcW w:w="3096" w:type="dxa"/>
            <w:tcMar>
              <w:top w:w="70" w:type="dxa"/>
              <w:left w:w="80" w:type="dxa"/>
              <w:bottom w:w="70" w:type="dxa"/>
              <w:right w:w="80" w:type="dxa"/>
            </w:tcMar>
          </w:tcPr>
          <w:p ns2:paraId="1010801E" ns2:textId="77777777" w:rsidR="00202A3A" w:rsidRDefault="00000000">
            <w:r>
              <w:t>Duplicates corrupt joins, counts, and rankings.</w:t>
            </w:r>
          </w:p>
        </w:tc>
      </w:tr>
      <w:tr w:rsidR="00202A3A" ns2:paraId="20DA51A9" ns2:textId="77777777">
        <w:trPr>
          <w:jc w:val="center"/>
        </w:trPr>
        <w:tc>
          <w:tcPr>
            <w:tcW w:w="1800" w:type="dxa"/>
            <w:tcMar>
              <w:top w:w="70" w:type="dxa"/>
              <w:left w:w="80" w:type="dxa"/>
              <w:bottom w:w="70" w:type="dxa"/>
              <w:right w:w="80" w:type="dxa"/>
            </w:tcMar>
          </w:tcPr>
          <w:p ns2:paraId="4AEFCAE4" ns2:textId="77777777" w:rsidR="00202A3A" w:rsidRDefault="00000000">
            <w:r>
              <w:t>Referential integrity</w:t>
            </w:r>
          </w:p>
        </w:tc>
        <w:tc>
          <w:tcPr>
            <w:tcW w:w="4464" w:type="dxa"/>
            <w:tcMar>
              <w:top w:w="70" w:type="dxa"/>
              <w:left w:w="80" w:type="dxa"/>
              <w:bottom w:w="70" w:type="dxa"/>
              <w:right w:w="80" w:type="dxa"/>
            </w:tcMar>
          </w:tcPr>
          <w:p ns2:paraId="6C4759A1" ns2:textId="77777777" w:rsidR="00202A3A" w:rsidRDefault="00000000">
            <w:r>
              <w:t>Published foreign keys should resolve within the release state.</w:t>
            </w:r>
          </w:p>
        </w:tc>
        <w:tc>
          <w:tcPr>
            <w:tcW w:w="1440" w:type="dxa"/>
            <w:tcMar>
              <w:top w:w="70" w:type="dxa"/>
              <w:left w:w="80" w:type="dxa"/>
              <w:bottom w:w="70" w:type="dxa"/>
              <w:right w:w="80" w:type="dxa"/>
            </w:tcMar>
          </w:tcPr>
          <w:p ns2:paraId="0846564D" ns2:textId="77777777" w:rsidR="00202A3A" w:rsidRDefault="00000000">
            <w:r>
              <w:t>High</w:t>
            </w:r>
          </w:p>
        </w:tc>
        <w:tc>
          <w:tcPr>
            <w:tcW w:w="3096" w:type="dxa"/>
            <w:tcMar>
              <w:top w:w="70" w:type="dxa"/>
              <w:left w:w="80" w:type="dxa"/>
              <w:bottom w:w="70" w:type="dxa"/>
              <w:right w:w="80" w:type="dxa"/>
            </w:tcMar>
          </w:tcPr>
          <w:p ns2:paraId="0D696F2A" ns2:textId="77777777" w:rsidR="00202A3A" w:rsidRDefault="00000000">
            <w:r>
              <w:t>Broken relationships undermine entity and performance analysis.</w:t>
            </w:r>
          </w:p>
        </w:tc>
      </w:tr>
      <w:tr w:rsidR="00202A3A" ns2:paraId="1CE16D26" ns2:textId="77777777">
        <w:trPr>
          <w:jc w:val="center"/>
        </w:trPr>
        <w:tc>
          <w:tcPr>
            <w:tcW w:w="1800" w:type="dxa"/>
            <w:tcMar>
              <w:top w:w="70" w:type="dxa"/>
              <w:left w:w="80" w:type="dxa"/>
              <w:bottom w:w="70" w:type="dxa"/>
              <w:right w:w="80" w:type="dxa"/>
            </w:tcMar>
          </w:tcPr>
          <w:p ns2:paraId="727B8B18" ns2:textId="77777777" w:rsidR="00202A3A" w:rsidRDefault="00000000">
            <w:r>
              <w:t>Match structure</w:t>
            </w:r>
          </w:p>
        </w:tc>
        <w:tc>
          <w:tcPr>
            <w:tcW w:w="4464" w:type="dxa"/>
            <w:tcMar>
              <w:top w:w="70" w:type="dxa"/>
              <w:left w:w="80" w:type="dxa"/>
              <w:bottom w:w="70" w:type="dxa"/>
              <w:right w:w="80" w:type="dxa"/>
            </w:tcMar>
          </w:tcPr>
          <w:p ns2:paraId="08941B99" ns2:textId="77777777" w:rsidR="00202A3A" w:rsidRDefault="00000000">
            <w:r>
              <w:t>Each match should have two sides; side numbering and winner references should be coherent.</w:t>
            </w:r>
          </w:p>
        </w:tc>
        <w:tc>
          <w:tcPr>
            <w:tcW w:w="1440" w:type="dxa"/>
            <w:tcMar>
              <w:top w:w="70" w:type="dxa"/>
              <w:left w:w="80" w:type="dxa"/>
              <w:bottom w:w="70" w:type="dxa"/>
              <w:right w:w="80" w:type="dxa"/>
            </w:tcMar>
          </w:tcPr>
          <w:p ns2:paraId="34F36412" ns2:textId="77777777" w:rsidR="00202A3A" w:rsidRDefault="00000000">
            <w:r>
              <w:t>High</w:t>
            </w:r>
          </w:p>
        </w:tc>
        <w:tc>
          <w:tcPr>
            <w:tcW w:w="3096" w:type="dxa"/>
            <w:tcMar>
              <w:top w:w="70" w:type="dxa"/>
              <w:left w:w="80" w:type="dxa"/>
              <w:bottom w:w="70" w:type="dxa"/>
              <w:right w:w="80" w:type="dxa"/>
            </w:tcMar>
          </w:tcPr>
          <w:p ns2:paraId="7852D5CF" ns2:textId="77777777" w:rsidR="00202A3A" w:rsidRDefault="00000000">
            <w:r>
              <w:t>Invalid structure affects outcomes and scorecards.</w:t>
            </w:r>
          </w:p>
        </w:tc>
      </w:tr>
      <w:tr w:rsidR="00202A3A" ns2:paraId="5CD1C34F" ns2:textId="77777777">
        <w:trPr>
          <w:jc w:val="center"/>
        </w:trPr>
        <w:tc>
          <w:tcPr>
            <w:tcW w:w="1800" w:type="dxa"/>
            <w:tcMar>
              <w:top w:w="70" w:type="dxa"/>
              <w:left w:w="80" w:type="dxa"/>
              <w:bottom w:w="70" w:type="dxa"/>
              <w:right w:w="80" w:type="dxa"/>
            </w:tcMar>
          </w:tcPr>
          <w:p ns2:paraId="0F250387" ns2:textId="77777777" w:rsidR="00202A3A" w:rsidRDefault="00000000">
            <w:r>
              <w:t>Game integrity</w:t>
            </w:r>
          </w:p>
        </w:tc>
        <w:tc>
          <w:tcPr>
            <w:tcW w:w="4464" w:type="dxa"/>
            <w:tcMar>
              <w:top w:w="70" w:type="dxa"/>
              <w:left w:w="80" w:type="dxa"/>
              <w:bottom w:w="70" w:type="dxa"/>
              <w:right w:w="80" w:type="dxa"/>
            </w:tcMar>
          </w:tcPr>
          <w:p ns2:paraId="1A0518C7" ns2:textId="77777777" w:rsidR="00202A3A" w:rsidRDefault="00000000">
            <w:r>
              <w:t>Scores should be non-negative and winner indicators should align with scores.</w:t>
            </w:r>
          </w:p>
        </w:tc>
        <w:tc>
          <w:tcPr>
            <w:tcW w:w="1440" w:type="dxa"/>
            <w:tcMar>
              <w:top w:w="70" w:type="dxa"/>
              <w:left w:w="80" w:type="dxa"/>
              <w:bottom w:w="70" w:type="dxa"/>
              <w:right w:w="80" w:type="dxa"/>
            </w:tcMar>
          </w:tcPr>
          <w:p ns2:paraId="50944FC0" ns2:textId="77777777" w:rsidR="00202A3A" w:rsidRDefault="00000000">
            <w:r>
              <w:t>Medium</w:t>
            </w:r>
          </w:p>
        </w:tc>
        <w:tc>
          <w:tcPr>
            <w:tcW w:w="3096" w:type="dxa"/>
            <w:tcMar>
              <w:top w:w="70" w:type="dxa"/>
              <w:left w:w="80" w:type="dxa"/>
              <w:bottom w:w="70" w:type="dxa"/>
              <w:right w:w="80" w:type="dxa"/>
            </w:tcMar>
          </w:tcPr>
          <w:p ns2:paraId="64C46133" ns2:textId="77777777" w:rsidR="00202A3A" w:rsidRDefault="00000000">
            <w:r>
              <w:t>Invalid game rows distort consistency and margin measures.</w:t>
            </w:r>
          </w:p>
        </w:tc>
      </w:tr>
      <w:tr w:rsidR="00202A3A" ns2:paraId="71A19100" ns2:textId="77777777">
        <w:trPr>
          <w:jc w:val="center"/>
        </w:trPr>
        <w:tc>
          <w:tcPr>
            <w:tcW w:w="1800" w:type="dxa"/>
            <w:tcMar>
              <w:top w:w="70" w:type="dxa"/>
              <w:left w:w="80" w:type="dxa"/>
              <w:bottom w:w="70" w:type="dxa"/>
              <w:right w:w="80" w:type="dxa"/>
            </w:tcMar>
          </w:tcPr>
          <w:p ns2:paraId="763E891C" ns2:textId="77777777" w:rsidR="00202A3A" w:rsidRDefault="00000000">
            <w:r>
              <w:t>Temporal consistency</w:t>
            </w:r>
          </w:p>
        </w:tc>
        <w:tc>
          <w:tcPr>
            <w:tcW w:w="4464" w:type="dxa"/>
            <w:tcMar>
              <w:top w:w="70" w:type="dxa"/>
              <w:left w:w="80" w:type="dxa"/>
              <w:bottom w:w="70" w:type="dxa"/>
              <w:right w:w="80" w:type="dxa"/>
            </w:tcMar>
          </w:tcPr>
          <w:p ns2:paraId="581EE816" ns2:textId="77777777" w:rsidR="00202A3A" w:rsidRDefault="00000000">
            <w:r>
              <w:t>Registration, formation, membership, rating, match, and dissolution dates should progress logically.</w:t>
            </w:r>
          </w:p>
        </w:tc>
        <w:tc>
          <w:tcPr>
            <w:tcW w:w="1440" w:type="dxa"/>
            <w:tcMar>
              <w:top w:w="70" w:type="dxa"/>
              <w:left w:w="80" w:type="dxa"/>
              <w:bottom w:w="70" w:type="dxa"/>
              <w:right w:w="80" w:type="dxa"/>
            </w:tcMar>
          </w:tcPr>
          <w:p ns2:paraId="34BA8A01" ns2:textId="77777777" w:rsidR="00202A3A" w:rsidRDefault="00000000">
            <w:r>
              <w:t>Medium</w:t>
            </w:r>
          </w:p>
        </w:tc>
        <w:tc>
          <w:tcPr>
            <w:tcW w:w="3096" w:type="dxa"/>
            <w:tcMar>
              <w:top w:w="70" w:type="dxa"/>
              <w:left w:w="80" w:type="dxa"/>
              <w:bottom w:w="70" w:type="dxa"/>
              <w:right w:w="80" w:type="dxa"/>
            </w:tcMar>
          </w:tcPr>
          <w:p ns2:paraId="734D256C" ns2:textId="77777777" w:rsidR="00202A3A" w:rsidRDefault="00000000">
            <w:r>
              <w:t>Temporal defects distort trends and development analysis.</w:t>
            </w:r>
          </w:p>
        </w:tc>
      </w:tr>
      <w:tr w:rsidR="00202A3A" ns2:paraId="05930D8A" ns2:textId="77777777">
        <w:trPr>
          <w:jc w:val="center"/>
        </w:trPr>
        <w:tc>
          <w:tcPr>
            <w:tcW w:w="1800" w:type="dxa"/>
            <w:tcMar>
              <w:top w:w="70" w:type="dxa"/>
              <w:left w:w="80" w:type="dxa"/>
              <w:bottom w:w="70" w:type="dxa"/>
              <w:right w:w="80" w:type="dxa"/>
            </w:tcMar>
          </w:tcPr>
          <w:p ns2:paraId="5E449513" ns2:textId="77777777" w:rsidR="00202A3A" w:rsidRDefault="00000000">
            <w:r>
              <w:t>Historical completeness</w:t>
            </w:r>
          </w:p>
        </w:tc>
        <w:tc>
          <w:tcPr>
            <w:tcW w:w="4464" w:type="dxa"/>
            <w:tcMar>
              <w:top w:w="70" w:type="dxa"/>
              <w:left w:w="80" w:type="dxa"/>
              <w:bottom w:w="70" w:type="dxa"/>
              <w:right w:w="80" w:type="dxa"/>
            </w:tcMar>
          </w:tcPr>
          <w:p ns2:paraId="0817DF49" ns2:textId="77777777" w:rsidR="00202A3A" w:rsidRDefault="00000000">
            <w:r>
              <w:t>All configured historical batches should be represented consistently, and snapshot-style dimensions should reflect the stated as-of month.</w:t>
            </w:r>
          </w:p>
        </w:tc>
        <w:tc>
          <w:tcPr>
            <w:tcW w:w="1440" w:type="dxa"/>
            <w:tcMar>
              <w:top w:w="70" w:type="dxa"/>
              <w:left w:w="80" w:type="dxa"/>
              <w:bottom w:w="70" w:type="dxa"/>
              <w:right w:w="80" w:type="dxa"/>
            </w:tcMar>
          </w:tcPr>
          <w:p ns2:paraId="16DD9DC8" ns2:textId="77777777" w:rsidR="00202A3A" w:rsidRDefault="00000000">
            <w:r>
              <w:t>High</w:t>
            </w:r>
          </w:p>
        </w:tc>
        <w:tc>
          <w:tcPr>
            <w:tcW w:w="3096" w:type="dxa"/>
            <w:tcMar>
              <w:top w:w="70" w:type="dxa"/>
              <w:left w:w="80" w:type="dxa"/>
              <w:bottom w:w="70" w:type="dxa"/>
              <w:right w:w="80" w:type="dxa"/>
            </w:tcMar>
          </w:tcPr>
          <w:p ns2:paraId="4EFAC637" ns2:textId="77777777" w:rsidR="00202A3A" w:rsidRDefault="00000000">
            <w:r>
              <w:t>Incomplete history or incorrect as-of logic can distort trends, ratings, and roster recommendations.</w:t>
            </w:r>
          </w:p>
        </w:tc>
      </w:tr>
      <w:tr w:rsidR="00202A3A" ns2:paraId="669F7BC8" ns2:textId="77777777">
        <w:trPr>
          <w:jc w:val="center"/>
        </w:trPr>
        <w:tc>
          <w:tcPr>
            <w:tcW w:w="1800" w:type="dxa"/>
            <w:tcMar>
              <w:top w:w="70" w:type="dxa"/>
              <w:left w:w="80" w:type="dxa"/>
              <w:bottom w:w="70" w:type="dxa"/>
              <w:right w:w="80" w:type="dxa"/>
            </w:tcMar>
          </w:tcPr>
          <w:p ns2:paraId="757B2DA3" ns2:textId="77777777" w:rsidR="00202A3A" w:rsidRDefault="00000000">
            <w:r>
              <w:t>Tournament eligibility</w:t>
            </w:r>
          </w:p>
        </w:tc>
        <w:tc>
          <w:tcPr>
            <w:tcW w:w="4464" w:type="dxa"/>
            <w:tcMar>
              <w:top w:w="70" w:type="dxa"/>
              <w:left w:w="80" w:type="dxa"/>
              <w:bottom w:w="70" w:type="dxa"/>
              <w:right w:w="80" w:type="dxa"/>
            </w:tcMar>
          </w:tcPr>
          <w:p ns2:paraId="1192C380" ns2:textId="77777777" w:rsidR="00202A3A" w:rsidRDefault="00000000">
            <w:r>
              <w:t>Submitted team IDs must exist and resolve to valid memberships and divisions.</w:t>
            </w:r>
          </w:p>
        </w:tc>
        <w:tc>
          <w:tcPr>
            <w:tcW w:w="1440" w:type="dxa"/>
            <w:tcMar>
              <w:top w:w="70" w:type="dxa"/>
              <w:left w:w="80" w:type="dxa"/>
              <w:bottom w:w="70" w:type="dxa"/>
              <w:right w:w="80" w:type="dxa"/>
            </w:tcMar>
          </w:tcPr>
          <w:p ns2:paraId="4662AD96" ns2:textId="77777777" w:rsidR="00202A3A" w:rsidRDefault="00000000">
            <w:r>
              <w:t>High</w:t>
            </w:r>
          </w:p>
        </w:tc>
        <w:tc>
          <w:tcPr>
            <w:tcW w:w="3096" w:type="dxa"/>
            <w:tcMar>
              <w:top w:w="70" w:type="dxa"/>
              <w:left w:w="80" w:type="dxa"/>
              <w:bottom w:w="70" w:type="dxa"/>
              <w:right w:w="80" w:type="dxa"/>
            </w:tcMar>
          </w:tcPr>
          <w:p ns2:paraId="52AA3426" ns2:textId="77777777" w:rsidR="00202A3A" w:rsidRDefault="00000000">
            <w:r>
              <w:t>Invalid teams cannot enter the instructor tournament.</w:t>
            </w:r>
          </w:p>
        </w:tc>
      </w:tr>
    </w:tbl>
    <w:p ns2:paraId="0F5C89AA" ns2:textId="77777777" w:rsidR="00202A3A" w:rsidRDefault="00202A3A">
      <w:pPr>
        <w:spacing w:after="0"/>
      </w:pPr>
    </w:p>
    <w:p ns2:paraId="6C1A08B6" ns2:textId="77777777" w:rsidR="00202A3A" w:rsidRDefault="00000000">
      <w:pPr>
        <w:pStyle w:val="Heading1"/>
      </w:pPr>
      <w:r>
        <w:t>14. Analytical Requirements Supported by the Dataset</w:t>
      </w:r>
    </w:p>
    <w:tbl>
      <w:tblPr>
        <w:tblStyle w:val="TableGrid"/>
        <w:tblW w:w="0" w:type="auto"/>
        <w:jc w:val="center"/>
        <w:tblLook w:val="04A0" w:firstRow="1" w:lastRow="0" w:firstColumn="1" w:lastColumn="0" w:noHBand="0" w:noVBand="1"/>
      </w:tblPr>
      <w:tblGrid>
        <w:gridCol w:w="2251"/>
        <w:gridCol w:w="3635"/>
        <w:gridCol w:w="4498"/>
      </w:tblGrid>
      <w:tr w:rsidR="00202A3A" ns2:paraId="78826C4F" ns2:textId="77777777">
        <w:trPr>
          <w:tblHeader/>
          <w:jc w:val="center"/>
        </w:trPr>
        <w:tc>
          <w:tcPr>
            <w:tcW w:w="2304" w:type="dxa"/>
            <w:shd w:val="clear" w:color="auto" w:fill="1F4E78"/>
            <w:tcMar>
              <w:top w:w="70" w:type="dxa"/>
              <w:left w:w="80" w:type="dxa"/>
              <w:bottom w:w="70" w:type="dxa"/>
              <w:right w:w="80" w:type="dxa"/>
            </w:tcMar>
            <w:vAlign w:val="center"/>
          </w:tcPr>
          <w:p ns2:paraId="3DCD12AC" ns2:textId="77777777" w:rsidR="00202A3A" w:rsidRDefault="00000000">
            <w:r>
              <w:t>Outcome</w:t>
            </w:r>
          </w:p>
        </w:tc>
        <w:tc>
          <w:tcPr>
            <w:tcW w:w="3744" w:type="dxa"/>
            <w:shd w:val="clear" w:color="auto" w:fill="1F4E78"/>
            <w:tcMar>
              <w:top w:w="70" w:type="dxa"/>
              <w:left w:w="80" w:type="dxa"/>
              <w:bottom w:w="70" w:type="dxa"/>
              <w:right w:w="80" w:type="dxa"/>
            </w:tcMar>
            <w:vAlign w:val="center"/>
          </w:tcPr>
          <w:p ns2:paraId="7F522154" ns2:textId="77777777" w:rsidR="00202A3A" w:rsidRDefault="00000000">
            <w:r>
              <w:t>Relevant source inputs</w:t>
            </w:r>
          </w:p>
        </w:tc>
        <w:tc>
          <w:tcPr>
            <w:tcW w:w="4752" w:type="dxa"/>
            <w:shd w:val="clear" w:color="auto" w:fill="1F4E78"/>
            <w:tcMar>
              <w:top w:w="70" w:type="dxa"/>
              <w:left w:w="80" w:type="dxa"/>
              <w:bottom w:w="70" w:type="dxa"/>
              <w:right w:w="80" w:type="dxa"/>
            </w:tcMar>
            <w:vAlign w:val="center"/>
          </w:tcPr>
          <w:p ns2:paraId="0CD59359" ns2:textId="77777777" w:rsidR="00202A3A" w:rsidRDefault="00000000">
            <w:r>
              <w:t>Expected use</w:t>
            </w:r>
          </w:p>
        </w:tc>
      </w:tr>
      <w:tr w:rsidR="00202A3A" ns2:paraId="36700A56" ns2:textId="77777777">
        <w:trPr>
          <w:jc w:val="center"/>
        </w:trPr>
        <w:tc>
          <w:tcPr>
            <w:tcW w:w="2304" w:type="dxa"/>
            <w:tcMar>
              <w:top w:w="70" w:type="dxa"/>
              <w:left w:w="80" w:type="dxa"/>
              <w:bottom w:w="70" w:type="dxa"/>
              <w:right w:w="80" w:type="dxa"/>
            </w:tcMar>
          </w:tcPr>
          <w:p ns2:paraId="3E820EA2" ns2:textId="77777777" w:rsidR="00202A3A" w:rsidRDefault="00000000">
            <w:r>
              <w:t>Olympic roster recommendations</w:t>
            </w:r>
          </w:p>
        </w:tc>
        <w:tc>
          <w:tcPr>
            <w:tcW w:w="3744" w:type="dxa"/>
            <w:tcMar>
              <w:top w:w="70" w:type="dxa"/>
              <w:left w:w="80" w:type="dxa"/>
              <w:bottom w:w="70" w:type="dxa"/>
              <w:right w:w="80" w:type="dxa"/>
            </w:tcMar>
          </w:tcPr>
          <w:p ns2:paraId="1E78211D" ns2:textId="77777777" w:rsidR="00202A3A" w:rsidRDefault="00000000">
            <w:r>
              <w:t xml:space="preserve">player_master, teams, team_memberships, matches, match_teams, match_team_players, </w:t>
            </w:r>
            <w:r>
              <w:lastRenderedPageBreak/>
              <w:t>match_games</w:t>
            </w:r>
          </w:p>
        </w:tc>
        <w:tc>
          <w:tcPr>
            <w:tcW w:w="4752" w:type="dxa"/>
            <w:tcMar>
              <w:top w:w="70" w:type="dxa"/>
              <w:left w:w="80" w:type="dxa"/>
              <w:bottom w:w="70" w:type="dxa"/>
              <w:right w:w="80" w:type="dxa"/>
            </w:tcMar>
          </w:tcPr>
          <w:p ns2:paraId="019B1B39" ns2:textId="77777777" w:rsidR="00202A3A" w:rsidRDefault="00000000">
            <w:r>
              <w:lastRenderedPageBreak/>
              <w:t>Defensible men’s, women’s, and mixed doubles recommendations for Canada and the United States.</w:t>
            </w:r>
          </w:p>
        </w:tc>
      </w:tr>
      <w:tr w:rsidR="00202A3A" ns2:paraId="38B26353" ns2:textId="77777777">
        <w:trPr>
          <w:jc w:val="center"/>
        </w:trPr>
        <w:tc>
          <w:tcPr>
            <w:tcW w:w="2304" w:type="dxa"/>
            <w:tcMar>
              <w:top w:w="70" w:type="dxa"/>
              <w:left w:w="80" w:type="dxa"/>
              <w:bottom w:w="70" w:type="dxa"/>
              <w:right w:w="80" w:type="dxa"/>
            </w:tcMar>
          </w:tcPr>
          <w:p ns2:paraId="03495AAA" ns2:textId="77777777" w:rsidR="00202A3A" w:rsidRDefault="00000000">
            <w:r>
              <w:t>National player rankings</w:t>
            </w:r>
          </w:p>
        </w:tc>
        <w:tc>
          <w:tcPr>
            <w:tcW w:w="3744" w:type="dxa"/>
            <w:tcMar>
              <w:top w:w="70" w:type="dxa"/>
              <w:left w:w="80" w:type="dxa"/>
              <w:bottom w:w="70" w:type="dxa"/>
              <w:right w:w="80" w:type="dxa"/>
            </w:tcMar>
          </w:tcPr>
          <w:p ns2:paraId="3027ED65" ns2:textId="77777777" w:rsidR="00202A3A" w:rsidRDefault="00000000">
            <w:r>
              <w:t>player_master, match_team_players, match_teams, matches, match_games</w:t>
            </w:r>
          </w:p>
        </w:tc>
        <w:tc>
          <w:tcPr>
            <w:tcW w:w="4752" w:type="dxa"/>
            <w:tcMar>
              <w:top w:w="70" w:type="dxa"/>
              <w:left w:w="80" w:type="dxa"/>
              <w:bottom w:w="70" w:type="dxa"/>
              <w:right w:w="80" w:type="dxa"/>
            </w:tcMar>
          </w:tcPr>
          <w:p ns2:paraId="06CB1A08" ns2:textId="77777777" w:rsidR="00202A3A" w:rsidRDefault="00000000">
            <w:r>
              <w:t>Explainable player-level rankings distinct from team effectiveness.</w:t>
            </w:r>
          </w:p>
        </w:tc>
      </w:tr>
      <w:tr w:rsidR="00202A3A" ns2:paraId="6078B894" ns2:textId="77777777">
        <w:trPr>
          <w:jc w:val="center"/>
        </w:trPr>
        <w:tc>
          <w:tcPr>
            <w:tcW w:w="2304" w:type="dxa"/>
            <w:tcMar>
              <w:top w:w="70" w:type="dxa"/>
              <w:left w:w="80" w:type="dxa"/>
              <w:bottom w:w="70" w:type="dxa"/>
              <w:right w:w="80" w:type="dxa"/>
            </w:tcMar>
          </w:tcPr>
          <w:p ns2:paraId="2E992665" ns2:textId="77777777" w:rsidR="00202A3A" w:rsidRDefault="00000000">
            <w:r>
              <w:t>Development pipeline</w:t>
            </w:r>
          </w:p>
        </w:tc>
        <w:tc>
          <w:tcPr>
            <w:tcW w:w="3744" w:type="dxa"/>
            <w:tcMar>
              <w:top w:w="70" w:type="dxa"/>
              <w:left w:w="80" w:type="dxa"/>
              <w:bottom w:w="70" w:type="dxa"/>
              <w:right w:w="80" w:type="dxa"/>
            </w:tcMar>
          </w:tcPr>
          <w:p ns2:paraId="4462AFDB" ns2:textId="77777777" w:rsidR="00202A3A" w:rsidRDefault="00000000">
            <w:r>
              <w:t>player_master, player_assessment_history, player_registrations, match participation</w:t>
            </w:r>
          </w:p>
        </w:tc>
        <w:tc>
          <w:tcPr>
            <w:tcW w:w="4752" w:type="dxa"/>
            <w:tcMar>
              <w:top w:w="70" w:type="dxa"/>
              <w:left w:w="80" w:type="dxa"/>
              <w:bottom w:w="70" w:type="dxa"/>
              <w:right w:w="80" w:type="dxa"/>
            </w:tcMar>
          </w:tcPr>
          <w:p ns2:paraId="1901431F" ns2:textId="77777777" w:rsidR="00202A3A" w:rsidRDefault="00000000">
            <w:r>
              <w:t>Identify emerging and improving athletes and partnerships.</w:t>
            </w:r>
          </w:p>
        </w:tc>
      </w:tr>
      <w:tr w:rsidR="00202A3A" ns2:paraId="0DD4188B" ns2:textId="77777777">
        <w:trPr>
          <w:jc w:val="center"/>
        </w:trPr>
        <w:tc>
          <w:tcPr>
            <w:tcW w:w="2304" w:type="dxa"/>
            <w:tcMar>
              <w:top w:w="70" w:type="dxa"/>
              <w:left w:w="80" w:type="dxa"/>
              <w:bottom w:w="70" w:type="dxa"/>
              <w:right w:w="80" w:type="dxa"/>
            </w:tcMar>
          </w:tcPr>
          <w:p ns2:paraId="124DE813" ns2:textId="77777777" w:rsidR="00202A3A" w:rsidRDefault="00000000">
            <w:r>
              <w:t>Partnership analysis</w:t>
            </w:r>
          </w:p>
        </w:tc>
        <w:tc>
          <w:tcPr>
            <w:tcW w:w="3744" w:type="dxa"/>
            <w:tcMar>
              <w:top w:w="70" w:type="dxa"/>
              <w:left w:w="80" w:type="dxa"/>
              <w:bottom w:w="70" w:type="dxa"/>
              <w:right w:w="80" w:type="dxa"/>
            </w:tcMar>
          </w:tcPr>
          <w:p ns2:paraId="51CCE05E" ns2:textId="77777777" w:rsidR="00202A3A" w:rsidRDefault="00000000">
            <w:r>
              <w:t>teams, team_memberships, match_teams, match_team_players, matches, match_games</w:t>
            </w:r>
          </w:p>
        </w:tc>
        <w:tc>
          <w:tcPr>
            <w:tcW w:w="4752" w:type="dxa"/>
            <w:tcMar>
              <w:top w:w="70" w:type="dxa"/>
              <w:left w:w="80" w:type="dxa"/>
              <w:bottom w:w="70" w:type="dxa"/>
              <w:right w:w="80" w:type="dxa"/>
            </w:tcMar>
          </w:tcPr>
          <w:p ns2:paraId="3BC84A38" ns2:textId="77777777" w:rsidR="00202A3A" w:rsidRDefault="00000000">
            <w:r>
              <w:t>Evaluate continuity, performance, consistency, and risk.</w:t>
            </w:r>
          </w:p>
        </w:tc>
      </w:tr>
      <w:tr w:rsidR="00202A3A" ns2:paraId="24BFAE6F" ns2:textId="77777777">
        <w:trPr>
          <w:jc w:val="center"/>
        </w:trPr>
        <w:tc>
          <w:tcPr>
            <w:tcW w:w="2304" w:type="dxa"/>
            <w:tcMar>
              <w:top w:w="70" w:type="dxa"/>
              <w:left w:w="80" w:type="dxa"/>
              <w:bottom w:w="70" w:type="dxa"/>
              <w:right w:w="80" w:type="dxa"/>
            </w:tcMar>
          </w:tcPr>
          <w:p ns2:paraId="1CBE49F1" ns2:textId="77777777" w:rsidR="00202A3A" w:rsidRDefault="00000000">
            <w:r>
              <w:t>Tournament candidates</w:t>
            </w:r>
          </w:p>
        </w:tc>
        <w:tc>
          <w:tcPr>
            <w:tcW w:w="3744" w:type="dxa"/>
            <w:tcMar>
              <w:top w:w="70" w:type="dxa"/>
              <w:left w:w="80" w:type="dxa"/>
              <w:bottom w:w="70" w:type="dxa"/>
              <w:right w:w="80" w:type="dxa"/>
            </w:tcMar>
          </w:tcPr>
          <w:p ns2:paraId="4B2753EE" ns2:textId="77777777" w:rsidR="00202A3A" w:rsidRDefault="00000000">
            <w:r>
              <w:t>teams, team_memberships, player_master, Gold scorecards</w:t>
            </w:r>
          </w:p>
        </w:tc>
        <w:tc>
          <w:tcPr>
            <w:tcW w:w="4752" w:type="dxa"/>
            <w:tcMar>
              <w:top w:w="70" w:type="dxa"/>
              <w:left w:w="80" w:type="dxa"/>
              <w:bottom w:w="70" w:type="dxa"/>
              <w:right w:w="80" w:type="dxa"/>
            </w:tcMar>
          </w:tcPr>
          <w:p ns2:paraId="3ECB9FD6" ns2:textId="77777777" w:rsidR="00202A3A" w:rsidRDefault="00000000">
            <w:r>
              <w:t>Submit valid existing team IDs by country and division; no invented pairings.</w:t>
            </w:r>
          </w:p>
        </w:tc>
      </w:tr>
      <w:tr w:rsidR="00202A3A" ns2:paraId="47EE1A9B" ns2:textId="77777777">
        <w:trPr>
          <w:jc w:val="center"/>
        </w:trPr>
        <w:tc>
          <w:tcPr>
            <w:tcW w:w="2304" w:type="dxa"/>
            <w:tcMar>
              <w:top w:w="70" w:type="dxa"/>
              <w:left w:w="80" w:type="dxa"/>
              <w:bottom w:w="70" w:type="dxa"/>
              <w:right w:w="80" w:type="dxa"/>
            </w:tcMar>
          </w:tcPr>
          <w:p ns2:paraId="68939C0F" ns2:textId="77777777" w:rsidR="00202A3A" w:rsidRDefault="00000000">
            <w:r>
              <w:t>Quality confidence</w:t>
            </w:r>
          </w:p>
        </w:tc>
        <w:tc>
          <w:tcPr>
            <w:tcW w:w="3744" w:type="dxa"/>
            <w:tcMar>
              <w:top w:w="70" w:type="dxa"/>
              <w:left w:w="80" w:type="dxa"/>
              <w:bottom w:w="70" w:type="dxa"/>
              <w:right w:w="80" w:type="dxa"/>
            </w:tcMar>
          </w:tcPr>
          <w:p ns2:paraId="01D6CD16" ns2:textId="77777777" w:rsidR="00202A3A" w:rsidRDefault="00000000">
            <w:r>
              <w:t>All source files, manifest, and quality outputs</w:t>
            </w:r>
          </w:p>
        </w:tc>
        <w:tc>
          <w:tcPr>
            <w:tcW w:w="4752" w:type="dxa"/>
            <w:tcMar>
              <w:top w:w="70" w:type="dxa"/>
              <w:left w:w="80" w:type="dxa"/>
              <w:bottom w:w="70" w:type="dxa"/>
              <w:right w:w="80" w:type="dxa"/>
            </w:tcMar>
          </w:tcPr>
          <w:p ns2:paraId="28866C1B" ns2:textId="77777777" w:rsidR="00202A3A" w:rsidRDefault="00000000">
            <w:r>
              <w:t>Explain how quality findings affect confidence in recommendations.</w:t>
            </w:r>
          </w:p>
        </w:tc>
      </w:tr>
    </w:tbl>
    <w:p ns2:paraId="147F9224" ns2:textId="77777777" w:rsidR="00202A3A" w:rsidRDefault="00202A3A">
      <w:pPr>
        <w:spacing w:after="0"/>
      </w:pPr>
    </w:p>
    <w:p ns2:paraId="7D161CC8" ns2:textId="77777777" w:rsidR="00202A3A" w:rsidRDefault="00000000">
      <w:pPr>
        <w:pStyle w:val="Heading1"/>
      </w:pPr>
      <w:r>
        <w:t>15. Student Guardrails and Assumptions</w:t>
      </w:r>
    </w:p>
    <w:p ns2:paraId="545B1D37" ns2:textId="77777777" w:rsidR="00202A3A" w:rsidRDefault="00000000">
      <w:pPr>
        <w:pStyle w:val="ListBullet"/>
      </w:pPr>
      <w:r>
        <w:t>The data is fictional and synthetic but should be treated as a realistic NAPA operational source.</w:t>
      </w:r>
    </w:p>
    <w:p ns2:paraId="467CAADC" ns2:textId="77777777" w:rsidR="00202A3A" w:rsidRDefault="00000000">
      <w:pPr>
        <w:pStyle w:val="ListBullet"/>
      </w:pPr>
      <w:r>
        <w:t>The 5K, 50K, and 250K packages are scale levels of the same analytical environment.</w:t>
      </w:r>
    </w:p>
    <w:p ns2:paraId="37B398A2" ns2:textId="77777777" w:rsidR="00202A3A" w:rsidRDefault="00000000">
      <w:pPr>
        <w:pStyle w:val="ListBullet"/>
      </w:pPr>
      <w:r>
        <w:t>Clean and tainted variants use the same table names, schema contract, and column order.</w:t>
      </w:r>
    </w:p>
    <w:p ns2:paraId="7FF3491A" ns2:textId="77777777" w:rsidR="00202A3A" w:rsidRDefault="00000000">
      <w:pPr>
        <w:pStyle w:val="ListBullet"/>
      </w:pPr>
      <w:r>
        <w:t>Final recommendations must use the 250K production dataset.</w:t>
      </w:r>
    </w:p>
    <w:p ns2:paraId="33486AE0" ns2:textId="77777777" w:rsidR="00202A3A" w:rsidRDefault="00000000">
      <w:pPr>
        <w:pStyle w:val="ListBullet"/>
      </w:pPr>
      <w:r>
        <w:t>Tournament submissions must use existing teams and valid team IDs; ad-hoc pairings may only be selected when they already exist as team records.</w:t>
      </w:r>
    </w:p>
    <w:p ns2:paraId="7C38D3BC" ns2:textId="77777777" w:rsidR="00202A3A" w:rsidRDefault="00000000">
      <w:pPr>
        <w:pStyle w:val="ListBullet"/>
      </w:pPr>
      <w:r>
        <w:t>Ratings alone are insufficient; teams should consider partnership performance, consistency, competition context, confidence, trajectory, and quality limitations.</w:t>
      </w:r>
    </w:p>
    <w:p ns2:paraId="2B1FD4A0" ns2:textId="77777777" w:rsidR="00202A3A" w:rsidRDefault="00000000">
      <w:pPr>
        <w:pStyle w:val="ListBullet"/>
      </w:pPr>
      <w:r>
        <w:t>Delivered files and manifest metadata are the operational source of truth. Differences from narrative examples should be documented and handled using the delivered contract.</w:t>
      </w:r>
    </w:p>
    <w:p ns2:paraId="7F2CC561" ns2:textId="77777777" w:rsidR="00202A3A" w:rsidRDefault="00000000">
      <w:pPr>
        <w:pStyle w:val="Heading1"/>
      </w:pPr>
      <w:r>
        <w:t>Appendix A. Release Processing Checklist</w:t>
      </w:r>
    </w:p>
    <w:tbl>
      <w:tblPr>
        <w:tblStyle w:val="TableGrid"/>
        <w:tblW w:w="0" w:type="auto"/>
        <w:tblLook w:val="04A0" w:firstRow="1" w:lastRow="0" w:firstColumn="1" w:lastColumn="0" w:noHBand="0" w:noVBand="1"/>
      </w:tblPr>
      <w:tblGrid>
        <w:gridCol w:w="5112"/>
        <w:gridCol w:w="5112"/>
      </w:tblGrid>
      <w:tr w:rsidR="00202A3A" ns2:paraId="3D7378F4" ns2:textId="77777777">
        <w:tc>
          <w:tcPr>
            <w:tcW w:w="5112" w:type="dxa"/>
          </w:tcPr>
          <w:p ns2:paraId="739D1079" ns2:textId="77777777" w:rsidR="00202A3A" w:rsidRDefault="00000000">
            <w:r>
              <w:t>Step</w:t>
            </w:r>
          </w:p>
        </w:tc>
        <w:tc>
          <w:tcPr>
            <w:tcW w:w="5112" w:type="dxa"/>
          </w:tcPr>
          <w:p ns2:paraId="6B8DE412" ns2:textId="77777777" w:rsidR="00202A3A" w:rsidRDefault="00000000">
            <w:r>
              <w:t>Complete dataset release</w:t>
            </w:r>
          </w:p>
        </w:tc>
      </w:tr>
      <w:tr w:rsidR="00202A3A" ns2:paraId="50BA11E4" ns2:textId="77777777">
        <w:tc>
          <w:tcPr>
            <w:tcW w:w="5112" w:type="dxa"/>
          </w:tcPr>
          <w:p ns2:paraId="11F41092" ns2:textId="77777777" w:rsidR="00202A3A" w:rsidRDefault="00000000">
            <w:r>
              <w:t>1. Identify release</w:t>
            </w:r>
          </w:p>
        </w:tc>
        <w:tc>
          <w:tcPr>
            <w:tcW w:w="5112" w:type="dxa"/>
          </w:tcPr>
          <w:p ns2:paraId="5B2C620A" ns2:textId="77777777" w:rsidR="00202A3A" w:rsidRDefault="00000000">
            <w:r>
              <w:t>Read manifest; confirm release name, dataset scale, snapshot month, and schema version.</w:t>
            </w:r>
          </w:p>
        </w:tc>
      </w:tr>
      <w:tr w:rsidR="00202A3A" ns2:paraId="43C7B749" ns2:textId="77777777">
        <w:tc>
          <w:tcPr>
            <w:tcW w:w="5112" w:type="dxa"/>
          </w:tcPr>
          <w:p ns2:paraId="0D4D4620" ns2:textId="77777777" w:rsidR="00202A3A" w:rsidRDefault="00000000">
            <w:r>
              <w:t>2. Validate package</w:t>
            </w:r>
          </w:p>
        </w:tc>
        <w:tc>
          <w:tcPr>
            <w:tcW w:w="5112" w:type="dxa"/>
          </w:tcPr>
          <w:p ns2:paraId="6887FB7C" ns2:textId="77777777" w:rsidR="00202A3A" w:rsidRDefault="00000000">
            <w:r>
              <w:t>Check required files, schema hashes, checksums, and row counts.</w:t>
            </w:r>
          </w:p>
        </w:tc>
      </w:tr>
      <w:tr w:rsidR="00202A3A" ns2:paraId="4093DDC6" ns2:textId="77777777">
        <w:tc>
          <w:tcPr>
            <w:tcW w:w="5112" w:type="dxa"/>
          </w:tcPr>
          <w:p ns2:paraId="5FCF534B" ns2:textId="77777777" w:rsidR="00202A3A" w:rsidRDefault="00000000">
            <w:r>
              <w:t>3. Load Raw/Bronze</w:t>
            </w:r>
          </w:p>
        </w:tc>
        <w:tc>
          <w:tcPr>
            <w:tcW w:w="5112" w:type="dxa"/>
          </w:tcPr>
          <w:p ns2:paraId="2FBB540A" ns2:textId="77777777" w:rsidR="00202A3A" w:rsidRDefault="00000000">
            <w:r>
              <w:t>Load all published tables as a complete release.</w:t>
            </w:r>
          </w:p>
        </w:tc>
      </w:tr>
      <w:tr w:rsidR="00202A3A" ns2:paraId="620357C6" ns2:textId="77777777">
        <w:tc>
          <w:tcPr>
            <w:tcW w:w="5112" w:type="dxa"/>
          </w:tcPr>
          <w:p ns2:paraId="03AFBC1E" ns2:textId="77777777" w:rsidR="00202A3A" w:rsidRDefault="00000000">
            <w:r>
              <w:t>4. Reconcile</w:t>
            </w:r>
          </w:p>
        </w:tc>
        <w:tc>
          <w:tcPr>
            <w:tcW w:w="5112" w:type="dxa"/>
          </w:tcPr>
          <w:p ns2:paraId="07D06D72" ns2:textId="77777777" w:rsidR="00202A3A" w:rsidRDefault="00000000">
            <w:r>
              <w:t>Compare loaded row counts and schemas with manifest metadata.</w:t>
            </w:r>
          </w:p>
        </w:tc>
      </w:tr>
      <w:tr w:rsidR="00202A3A" ns2:paraId="0665F9AF" ns2:textId="77777777">
        <w:tc>
          <w:tcPr>
            <w:tcW w:w="5112" w:type="dxa"/>
          </w:tcPr>
          <w:p ns2:paraId="354B2AF6" ns2:textId="77777777" w:rsidR="00202A3A" w:rsidRDefault="00000000">
            <w:r>
              <w:t>5. Validate relationships</w:t>
            </w:r>
          </w:p>
        </w:tc>
        <w:tc>
          <w:tcPr>
            <w:tcW w:w="5112" w:type="dxa"/>
          </w:tcPr>
          <w:p ns2:paraId="1FBBE5A7" ns2:textId="77777777" w:rsidR="00202A3A" w:rsidRDefault="00000000">
            <w:r>
              <w:t>Run primary-key, foreign-key, match-structure, team-membership, and temporal checks.</w:t>
            </w:r>
          </w:p>
        </w:tc>
      </w:tr>
    </w:tbl>
    <w:p ns2:paraId="11286307" ns2:textId="77777777" w:rsidR="00202A3A" w:rsidRDefault="00202A3A">
      <w:pPr>
        <w:spacing w:after="0"/>
      </w:pPr>
    </w:p>
    <w:p ns2:paraId="556BBCB6" ns2:textId="77777777" w:rsidR="00202A3A" w:rsidRDefault="00000000">
      <w:pPr>
        <w:pStyle w:val="Heading1"/>
      </w:pPr>
      <w:r>
        <w:lastRenderedPageBreak/>
        <w:t>Appendix B. Key Changes from the Prior Specification</w:t>
      </w:r>
    </w:p>
    <w:p ns2:paraId="213382A9" ns2:textId="77777777" w:rsidR="00202A3A" w:rsidRDefault="00000000">
      <w:pPr>
        <w:pStyle w:val="ListBullet"/>
      </w:pPr>
      <w:r>
        <w:t>Formalized student dataset schema version 1.6.</w:t>
      </w:r>
    </w:p>
    <w:p ns2:paraId="5028607D" ns2:textId="77777777" w:rsidR="00202A3A" w:rsidRDefault="00000000">
      <w:pPr>
        <w:pStyle w:val="ListBullet"/>
      </w:pPr>
      <w:r>
        <w:t>Added clean and tainted release variants and instructor-only injection-manifest exclusion.</w:t>
      </w:r>
    </w:p>
    <w:p ns2:paraId="380A861C" ns2:textId="77777777" w:rsidR="00202A3A" w:rsidRDefault="00000000">
      <w:pPr>
        <w:pStyle w:val="ListBullet"/>
      </w:pPr>
      <w:r>
        <w:t>Clarified that each student dataset is delivered as one complete, independently loadable historical release.</w:t>
      </w:r>
    </w:p>
    <w:p ns2:paraId="06C7ACD4" ns2:textId="77777777" w:rsidR="00202A3A" w:rsidRDefault="00000000">
      <w:pPr>
        <w:pStyle w:val="ListBullet"/>
      </w:pPr>
      <w:r>
        <w:t>Added manifest.json as a required release artifact with row counts, ordered columns, schema hashes, checksums, and validation status.</w:t>
      </w:r>
    </w:p>
    <w:p ns2:paraId="353DED86" ns2:textId="77777777" w:rsidR="00202A3A" w:rsidRDefault="00000000">
      <w:pPr>
        <w:pStyle w:val="ListBullet"/>
      </w:pPr>
      <w:r>
        <w:t>Confirmed player_master as the published player table and removed standalone players and player_rating_history outputs.</w:t>
      </w:r>
    </w:p>
    <w:p ns2:paraId="23CE037A" ns2:textId="77777777" w:rsidR="00202A3A" w:rsidRDefault="00000000">
      <w:pPr>
        <w:pStyle w:val="ListBullet"/>
      </w:pPr>
      <w:r>
        <w:t>Added match_teams.team_id as the persistent team reference.</w:t>
      </w:r>
    </w:p>
    <w:p ns2:paraId="316811F9" ns2:textId="77777777" w:rsidR="00202A3A" w:rsidRDefault="00000000">
      <w:pPr>
        <w:pStyle w:val="ListBullet"/>
      </w:pPr>
      <w:r>
        <w:t>Added teams.team_division and clarified team_type as competitive or ad_hoc.</w:t>
      </w:r>
    </w:p>
    <w:p ns2:paraId="00864F35" ns2:textId="77777777" w:rsidR="00202A3A" w:rsidRDefault="00000000">
      <w:pPr>
        <w:pStyle w:val="ListBullet"/>
      </w:pPr>
      <w:r>
        <w:t>Updated exact Parquet logical types, nullability, foreign keys, source filtering, and excluded hidden columns.</w:t>
      </w:r>
    </w:p>
    <w:p ns2:paraId="3B995E40" ns2:textId="77777777" w:rsidR="00202A3A" w:rsidRDefault="00000000">
      <w:pPr>
        <w:pStyle w:val="ListBullet"/>
      </w:pPr>
      <w:r>
        <w:t>Clarified snapshot projection for future membership end dates and team dissolution dates.</w:t>
      </w:r>
    </w:p>
    <w:sectPr w:rsidR="00202A3A" w:rsidSect="00034616">
      <w:headerReference w:type="default" r:id="rId8"/>
      <w:footerReference w:type="default" r:id="rId9"/>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7DD3C9" w14:textId="77777777" w:rsidR="002E177D" w:rsidRDefault="002E177D">
      <w:pPr>
        <w:spacing w:after="0" w:line="240" w:lineRule="auto"/>
      </w:pPr>
      <w:r>
        <w:separator/>
      </w:r>
    </w:p>
  </w:endnote>
  <w:endnote w:type="continuationSeparator" w:id="0">
    <w:p w14:paraId="29D8875E" w14:textId="77777777" w:rsidR="002E177D" w:rsidRDefault="002E17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4AE03E" w14:textId="77777777" w:rsidR="00202A3A" w:rsidRDefault="00000000">
    <w:pPr>
      <w:pStyle w:val="Footer"/>
    </w:pPr>
    <w:r>
      <w:rPr>
        <w:color w:val="595959"/>
        <w:sz w:val="16"/>
      </w:rPr>
      <w:t>DSB6000 - Data Science Strategy &amp; Leadership</w:t>
    </w:r>
  </w:p>
  <w:p w14:paraId="71898555" w14:textId="77777777" w:rsidR="00202A3A" w:rsidRDefault="00000000">
    <w:pPr>
      <w:jc w:val="right"/>
    </w:pPr>
    <w:r>
      <w:t xml:space="preserve">Page </w:t>
    </w:r>
    <w:r>
      <w:fldChar w:fldCharType="begin"/>
    </w:r>
    <w:r>
      <w:instrText xml:space="preserve"> PAGE </w:instrText>
    </w:r>
    <w:r w:rsidR="00A83675">
      <w:fldChar w:fldCharType="separate"/>
    </w:r>
    <w:r w:rsidR="00A83675">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7ACE7D" w14:textId="77777777" w:rsidR="002E177D" w:rsidRDefault="002E177D">
      <w:pPr>
        <w:spacing w:after="0" w:line="240" w:lineRule="auto"/>
      </w:pPr>
      <w:r>
        <w:separator/>
      </w:r>
    </w:p>
  </w:footnote>
  <w:footnote w:type="continuationSeparator" w:id="0">
    <w:p w14:paraId="22D2941D" w14:textId="77777777" w:rsidR="002E177D" w:rsidRDefault="002E177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A8E506" w14:textId="77777777" w:rsidR="00202A3A" w:rsidRDefault="00000000">
    <w:r>
      <w:rPr>
        <w:color w:val="595959"/>
        <w:sz w:val="16"/>
      </w:rPr>
      <w:t>NAPA Dataset Specification | Release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29783326">
    <w:abstractNumId w:val="8"/>
  </w:num>
  <w:num w:numId="2" w16cid:durableId="781336684">
    <w:abstractNumId w:val="6"/>
  </w:num>
  <w:num w:numId="3" w16cid:durableId="206067693">
    <w:abstractNumId w:val="5"/>
  </w:num>
  <w:num w:numId="4" w16cid:durableId="1839690283">
    <w:abstractNumId w:val="4"/>
  </w:num>
  <w:num w:numId="5" w16cid:durableId="1860584636">
    <w:abstractNumId w:val="7"/>
  </w:num>
  <w:num w:numId="6" w16cid:durableId="2062167792">
    <w:abstractNumId w:val="3"/>
  </w:num>
  <w:num w:numId="7" w16cid:durableId="43530499">
    <w:abstractNumId w:val="2"/>
  </w:num>
  <w:num w:numId="8" w16cid:durableId="1043871395">
    <w:abstractNumId w:val="1"/>
  </w:num>
  <w:num w:numId="9" w16cid:durableId="280385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02A3A"/>
    <w:rsid w:val="0029639D"/>
    <w:rsid w:val="002E177D"/>
    <w:rsid w:val="00326F90"/>
    <w:rsid w:val="007A6C3B"/>
    <w:rsid w:val="00937E90"/>
    <w:rsid w:val="00A8367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C6C234F"/>
  <w14:defaultImageDpi w14:val="300"/>
  <w15:docId w15:val="{A14948B5-AD10-4A17-8004-F592C3DE43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2" w:lineRule="auto"/>
    </w:pPr>
    <w:rPr>
      <w:rFonts w:ascii="Aptos" w:hAnsi="Aptos"/>
      <w:sz w:val="19"/>
    </w:rPr>
  </w:style>
  <w:style w:type="paragraph" w:styleId="Heading1">
    <w:name w:val="heading 1"/>
    <w:basedOn w:val="Normal"/>
    <w:next w:val="Normal"/>
    <w:link w:val="Heading1Char"/>
    <w:uiPriority w:val="9"/>
    <w:qFormat/>
    <w:rsid w:val="00FC693F"/>
    <w:pPr>
      <w:keepNext/>
      <w:keepLines/>
      <w:spacing w:before="220"/>
      <w:outlineLvl w:val="0"/>
    </w:pPr>
    <w:rPr>
      <w:rFonts w:asciiTheme="majorHAnsi" w:eastAsiaTheme="majorEastAsia" w:hAnsiTheme="majorHAnsi" w:cstheme="majorBidi"/>
      <w:b/>
      <w:bCs/>
      <w:color w:val="1F4E78"/>
      <w:sz w:val="3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b/>
      <w:bCs/>
      <w:color w:val="2F75B5"/>
      <w:sz w:val="24"/>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b/>
      <w:bCs/>
      <w:color w:val="2F75B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8"/>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17</Pages>
  <Words>4167</Words>
  <Characters>23755</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27867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NAPA Dataset Specification and Release Guide</dc:title>
  <dc:subject>Student-facing Parquet export contract, schema version 1.6</dc:subject>
  <dc:creator>DSB6000 - Data Science Strategy &amp; Leadership</dc:creator>
  <cp:keywords>NAPA, dataset specification, Parquet, Databricks, data dictionary, release guide</cp:keywords>
  <dc:description>generated by python-docx</dc:description>
  <cp:lastModifiedBy>Brett Vermette</cp:lastModifiedBy>
  <cp:revision>3</cp:revision>
  <cp:lastPrinted>2026-07-28T13:17:00Z</cp:lastPrinted>
  <dcterms:created xsi:type="dcterms:W3CDTF">2026-07-28T13:17:00Z</dcterms:created>
  <dcterms:modified xsi:type="dcterms:W3CDTF">2026-07-28T13:17:00Z</dcterms:modified>
  <cp:category/>
</cp:coreProperties>
</file>